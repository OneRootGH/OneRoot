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before="0"/>
      </w:pPr>
    </w:p>
    <w:p>
      <w:pPr>
        <w:jc w:val="center"/>
      </w:pPr>
      <w:r>
        <w:drawing>
          <wp:inline xmlns:a="http://schemas.openxmlformats.org/drawingml/2006/main" xmlns:pic="http://schemas.openxmlformats.org/drawingml/2006/picture">
            <wp:extent cx="1051560" cy="1444892"/>
            <wp:docPr id="1" name="Picture 1"/>
            <wp:cNvGraphicFramePr>
              <a:graphicFrameLocks noChangeAspect="1"/>
            </wp:cNvGraphicFramePr>
            <a:graphic>
              <a:graphicData uri="http://schemas.openxmlformats.org/drawingml/2006/picture">
                <pic:pic>
                  <pic:nvPicPr>
                    <pic:cNvPr id="0" name="oneroot-icon-transparent.png"/>
                    <pic:cNvPicPr/>
                  </pic:nvPicPr>
                  <pic:blipFill>
                    <a:blip r:embed="rId11"/>
                    <a:stretch>
                      <a:fillRect/>
                    </a:stretch>
                  </pic:blipFill>
                  <pic:spPr>
                    <a:xfrm>
                      <a:off x="0" y="0"/>
                      <a:ext cx="1051560" cy="1444892"/>
                    </a:xfrm>
                    <a:prstGeom prst="rect"/>
                  </pic:spPr>
                </pic:pic>
              </a:graphicData>
            </a:graphic>
          </wp:inline>
        </w:drawing>
      </w:r>
    </w:p>
    <w:p>
      <w:pPr>
        <w:spacing w:after="160" w:before="0"/>
        <w:jc w:val="center"/>
      </w:pPr>
      <w:r>
        <w:rPr>
          <w:rFonts w:ascii="Arial" w:hAnsi="Arial" w:eastAsia="Arial"/>
          <w:b/>
          <w:i w:val="0"/>
          <w:color w:val="245742"/>
          <w:sz w:val="26"/>
        </w:rPr>
        <w:t>ONEROOT ESSENTIALS</w:t>
      </w:r>
    </w:p>
    <w:p>
      <w:pPr>
        <w:spacing w:after="200" w:before="0"/>
        <w:jc w:val="center"/>
      </w:pPr>
      <w:r>
        <w:rPr>
          <w:rFonts w:ascii="Arial" w:hAnsi="Arial" w:eastAsia="Arial"/>
          <w:b/>
          <w:i w:val="0"/>
          <w:color w:val="143A2B"/>
          <w:sz w:val="58"/>
        </w:rPr>
        <w:t>Staff Document Pack</w:t>
      </w:r>
    </w:p>
    <w:p>
      <w:pPr>
        <w:spacing w:after="360" w:before="0"/>
        <w:jc w:val="center"/>
      </w:pPr>
      <w:r>
        <w:rPr>
          <w:rFonts w:ascii="Arial" w:hAnsi="Arial" w:eastAsia="Arial"/>
          <w:b w:val="0"/>
          <w:i w:val="0"/>
          <w:color w:val="1C2830"/>
          <w:sz w:val="22"/>
        </w:rPr>
        <w:t>Editable templates for onboarding, employment, performance, payroll support, and staff records</w:t>
      </w:r>
    </w:p>
    <w:tbl>
      <w:tblPr>
        <w:tblW w:type="auto" w:w="0"/>
        <w:jc w:val="center"/>
        <w:tblLook w:firstColumn="1" w:firstRow="1" w:lastColumn="0" w:lastRow="0" w:noHBand="0" w:noVBand="1" w:val="04A0"/>
      </w:tblPr>
      <w:tblGrid>
        <w:gridCol w:w="10256"/>
      </w:tblGrid>
      <w:tr>
        <w:tc>
          <w:tcPr>
            <w:tcW w:type="dxa" w:w="10256"/>
            <w:shd w:fill="F3F6F2"/>
            <w:tcBorders>
              <w:top w:val="single" w:sz="8" w:color="CBD8CC"/>
              <w:left w:val="single" w:sz="8" w:color="CBD8CC"/>
              <w:bottom w:val="single" w:sz="8" w:color="CBD8CC"/>
              <w:right w:val="single" w:sz="8" w:color="CBD8CC"/>
            </w:tcBorders>
            <w:tcMar>
              <w:top w:w="220" w:type="dxa"/>
              <w:start w:w="240" w:type="dxa"/>
              <w:bottom w:w="220" w:type="dxa"/>
              <w:end w:w="240" w:type="dxa"/>
            </w:tcMar>
          </w:tcPr>
          <w:p>
            <w:pPr>
              <w:jc w:val="center"/>
            </w:pPr>
            <w:r>
              <w:rPr>
                <w:rFonts w:ascii="Arial" w:hAnsi="Arial" w:eastAsia="Arial"/>
                <w:b/>
                <w:i w:val="0"/>
                <w:color w:val="C88532"/>
                <w:sz w:val="17"/>
              </w:rPr>
              <w:t>COMPANY DETAILS</w:t>
              <w:br/>
            </w:r>
            <w:r>
              <w:rPr>
                <w:rFonts w:ascii="Arial" w:hAnsi="Arial" w:eastAsia="Arial"/>
                <w:b w:val="0"/>
                <w:i w:val="0"/>
                <w:color w:val="143A2B"/>
                <w:sz w:val="20"/>
              </w:rPr>
              <w:t>OneRoot Essentials</w:t>
              <w:br/>
              <w:t>Amasaman, Medie, Ghana</w:t>
              <w:br/>
              <w:t>Phone: 0544995005  |  Email: orders@oneroot.shop</w:t>
            </w:r>
          </w:p>
        </w:tc>
      </w:tr>
    </w:tbl>
    <w:p>
      <w:pPr>
        <w:spacing w:after="320" w:before="0"/>
      </w:pPr>
    </w:p>
    <w:tbl>
      <w:tblPr>
        <w:tblW w:type="auto" w:w="0"/>
        <w:jc w:val="center"/>
        <w:tblLook w:firstColumn="1" w:firstRow="1" w:lastColumn="0" w:lastRow="0" w:noHBand="0" w:noVBand="1" w:val="04A0"/>
      </w:tblPr>
      <w:tblGrid>
        <w:gridCol w:w="10256"/>
      </w:tblGrid>
      <w:tr>
        <w:tc>
          <w:tcPr>
            <w:tcW w:type="dxa" w:w="10256"/>
            <w:shd w:fill="F3F6F2"/>
            <w:tcBorders>
              <w:top w:val="single" w:sz="8" w:color="CBD8CC"/>
              <w:left w:val="single" w:sz="8" w:color="CBD8CC"/>
              <w:bottom w:val="single" w:sz="8" w:color="CBD8CC"/>
              <w:right w:val="single" w:sz="8" w:color="CBD8CC"/>
            </w:tcBorders>
            <w:tcMar>
              <w:top w:w="130" w:type="dxa"/>
              <w:start w:w="150" w:type="dxa"/>
              <w:bottom w:w="130" w:type="dxa"/>
              <w:end w:w="150" w:type="dxa"/>
            </w:tcMar>
          </w:tcPr>
          <w:p>
            <w:r>
              <w:rPr>
                <w:rFonts w:ascii="Arial" w:hAnsi="Arial" w:eastAsia="Arial"/>
                <w:b/>
                <w:i w:val="0"/>
                <w:color w:val="C88532"/>
                <w:sz w:val="16"/>
              </w:rPr>
              <w:t xml:space="preserve">HR ISSUE NOTE  </w:t>
            </w:r>
            <w:r>
              <w:rPr>
                <w:rFonts w:ascii="Arial" w:hAnsi="Arial" w:eastAsia="Arial"/>
                <w:b w:val="0"/>
                <w:i w:val="0"/>
                <w:color w:val="1C2830"/>
                <w:sz w:val="18"/>
              </w:rPr>
              <w:t>Complete the bracketed fields before issue, add the staff member's signed copy to People &gt; Staff Documents, and retain the original signed document securely. Review the employment contract for the specific role and applicable Ghana law before signing.</w:t>
            </w:r>
          </w:p>
        </w:tc>
      </w:tr>
    </w:tbl>
    <w:p>
      <w:pPr>
        <w:spacing w:after="160" w:before="0"/>
      </w:pPr>
    </w:p>
    <w:p>
      <w:pPr>
        <w:spacing w:after="80" w:before="0"/>
      </w:pPr>
      <w:r>
        <w:rPr>
          <w:rFonts w:ascii="Arial" w:hAnsi="Arial" w:eastAsia="Arial"/>
          <w:b/>
          <w:i w:val="0"/>
          <w:color w:val="143A2B"/>
          <w:sz w:val="22"/>
        </w:rPr>
        <w:t>CONTENTS</w:t>
      </w:r>
    </w:p>
    <w:p>
      <w:pPr>
        <w:pStyle w:val="ListBullet"/>
        <w:spacing w:after="40"/>
      </w:pPr>
      <w:r>
        <w:rPr>
          <w:rFonts w:ascii="Arial" w:hAnsi="Arial" w:eastAsia="Arial"/>
          <w:b w:val="0"/>
          <w:i w:val="0"/>
          <w:color w:val="1C2830"/>
          <w:sz w:val="19"/>
        </w:rPr>
        <w:t>Staff master information and onboarding checklist</w:t>
      </w:r>
    </w:p>
    <w:p>
      <w:pPr>
        <w:pStyle w:val="ListBullet"/>
        <w:spacing w:after="40"/>
      </w:pPr>
      <w:r>
        <w:rPr>
          <w:rFonts w:ascii="Arial" w:hAnsi="Arial" w:eastAsia="Arial"/>
          <w:b w:val="0"/>
          <w:i w:val="0"/>
          <w:color w:val="1C2830"/>
          <w:sz w:val="19"/>
        </w:rPr>
        <w:t>Employment contract template and appointment letter</w:t>
      </w:r>
    </w:p>
    <w:p>
      <w:pPr>
        <w:pStyle w:val="ListBullet"/>
        <w:spacing w:after="40"/>
      </w:pPr>
      <w:r>
        <w:rPr>
          <w:rFonts w:ascii="Arial" w:hAnsi="Arial" w:eastAsia="Arial"/>
          <w:b w:val="0"/>
          <w:i w:val="0"/>
          <w:color w:val="1C2830"/>
          <w:sz w:val="19"/>
        </w:rPr>
        <w:t>Role description attachment</w:t>
      </w:r>
    </w:p>
    <w:p>
      <w:pPr>
        <w:pStyle w:val="ListBullet"/>
        <w:spacing w:after="40"/>
      </w:pPr>
      <w:r>
        <w:rPr>
          <w:rFonts w:ascii="Arial" w:hAnsi="Arial" w:eastAsia="Arial"/>
          <w:b w:val="0"/>
          <w:i w:val="0"/>
          <w:color w:val="1C2830"/>
          <w:sz w:val="19"/>
        </w:rPr>
        <w:t>Confidentiality, data, property, and conduct undertakings</w:t>
      </w:r>
    </w:p>
    <w:p>
      <w:pPr>
        <w:pStyle w:val="ListBullet"/>
        <w:spacing w:after="40"/>
      </w:pPr>
      <w:r>
        <w:rPr>
          <w:rFonts w:ascii="Arial" w:hAnsi="Arial" w:eastAsia="Arial"/>
          <w:b w:val="0"/>
          <w:i w:val="0"/>
          <w:color w:val="1C2830"/>
          <w:sz w:val="19"/>
        </w:rPr>
        <w:t>Attendance, hourly pay, and payslip acknowledgment</w:t>
      </w:r>
    </w:p>
    <w:p>
      <w:pPr>
        <w:pStyle w:val="ListBullet"/>
        <w:spacing w:after="40"/>
      </w:pPr>
      <w:r>
        <w:rPr>
          <w:rFonts w:ascii="Arial" w:hAnsi="Arial" w:eastAsia="Arial"/>
          <w:b w:val="0"/>
          <w:i w:val="0"/>
          <w:color w:val="1C2830"/>
          <w:sz w:val="19"/>
        </w:rPr>
        <w:t>Leave request form and performance review form</w:t>
      </w:r>
    </w:p>
    <w:p>
      <w:pPr>
        <w:pStyle w:val="ListBullet"/>
        <w:spacing w:after="40"/>
      </w:pPr>
      <w:r>
        <w:rPr>
          <w:rFonts w:ascii="Arial" w:hAnsi="Arial" w:eastAsia="Arial"/>
          <w:b w:val="0"/>
          <w:i w:val="0"/>
          <w:color w:val="1C2830"/>
          <w:sz w:val="19"/>
        </w:rPr>
        <w:t>Exit clearance checklist</w:t>
      </w:r>
    </w:p>
    <w:p>
      <w:pPr>
        <w:spacing w:after="0" w:before="0"/>
        <w:jc w:val="center"/>
      </w:pPr>
      <w:r>
        <w:rPr>
          <w:rFonts w:ascii="Arial" w:hAnsi="Arial" w:eastAsia="Arial"/>
          <w:b w:val="0"/>
          <w:i/>
          <w:color w:val="245742"/>
          <w:sz w:val="17"/>
        </w:rPr>
        <w:t>Prepared for internal OneRoot Essentials use • Version 1.0</w:t>
      </w:r>
    </w:p>
    <w:p>
      <w:r>
        <w:br w:type="page"/>
      </w:r>
    </w:p>
    <w:p>
      <w:pPr>
        <w:spacing w:after="40" w:before="200"/>
      </w:pPr>
      <w:r>
        <w:rPr>
          <w:rFonts w:ascii="Arial" w:hAnsi="Arial" w:eastAsia="Arial"/>
          <w:b/>
          <w:i w:val="0"/>
          <w:color w:val="C88532"/>
          <w:sz w:val="30"/>
        </w:rPr>
        <w:t xml:space="preserve">01. </w:t>
      </w:r>
      <w:r>
        <w:rPr>
          <w:rFonts w:ascii="Arial" w:hAnsi="Arial" w:eastAsia="Arial"/>
          <w:b/>
          <w:i w:val="0"/>
          <w:color w:val="143A2B"/>
          <w:sz w:val="30"/>
        </w:rPr>
        <w:t>Staff Master Information &amp; Onboarding Checklist</w:t>
      </w:r>
    </w:p>
    <w:p>
      <w:pPr>
        <w:spacing w:after="200" w:before="0"/>
      </w:pPr>
      <w:r>
        <w:rPr>
          <w:rFonts w:ascii="Arial" w:hAnsi="Arial" w:eastAsia="Arial"/>
          <w:b w:val="0"/>
          <w:i/>
          <w:color w:val="245742"/>
          <w:sz w:val="19"/>
        </w:rPr>
        <w:t>Complete this form before the staff member starts work.</w:t>
      </w:r>
    </w:p>
    <w:tbl>
      <w:tblPr>
        <w:tblStyle w:val="TableGrid"/>
        <w:tblW w:type="auto" w:w="0"/>
        <w:jc w:val="center"/>
        <w:tblLook w:firstColumn="1" w:firstRow="1" w:lastColumn="0" w:lastRow="0" w:noHBand="0" w:noVBand="1" w:val="04A0"/>
      </w:tblPr>
      <w:tblGrid>
        <w:gridCol w:w="5128"/>
        <w:gridCol w:w="5128"/>
      </w:tblGrid>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Staff Full Name</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[Employee Full Name]</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Staff Username</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[System Username]</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Work Role</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[Select from OneRoot staff roles]</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Reporting To</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[Manager / Operations Manager]</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Mobile / WhatsApp</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[Phone Number]</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Email Address</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[Email Address]</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Residential Address</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[Address]</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Emergency Contact</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[Name, relationship, and phone number]</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Start Date</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[DD Month YYYY]</w:t>
            </w:r>
          </w:p>
        </w:tc>
      </w:tr>
    </w:tbl>
    <w:p>
      <w:pPr>
        <w:spacing w:after="160" w:before="0"/>
      </w:pPr>
    </w:p>
    <w:p>
      <w:pPr>
        <w:spacing w:after="100" w:before="0"/>
      </w:pPr>
      <w:r>
        <w:rPr>
          <w:rFonts w:ascii="Arial" w:hAnsi="Arial" w:eastAsia="Arial"/>
          <w:b/>
          <w:i w:val="0"/>
          <w:color w:val="143A2B"/>
          <w:sz w:val="21"/>
        </w:rPr>
        <w:t>ONBOARDING CHECKLIST</w:t>
      </w:r>
    </w:p>
    <w:p>
      <w:pPr>
        <w:spacing w:after="60"/>
      </w:pPr>
      <w:r>
        <w:rPr>
          <w:rFonts w:ascii="Arial" w:hAnsi="Arial" w:eastAsia="Arial"/>
          <w:b w:val="0"/>
          <w:i w:val="0"/>
          <w:color w:val="C88532"/>
          <w:sz w:val="20"/>
        </w:rPr>
        <w:t xml:space="preserve">☐  </w:t>
      </w:r>
      <w:r>
        <w:rPr>
          <w:rFonts w:ascii="Arial" w:hAnsi="Arial" w:eastAsia="Arial"/>
          <w:b w:val="0"/>
          <w:i w:val="0"/>
          <w:color w:val="1C2830"/>
          <w:sz w:val="19"/>
        </w:rPr>
        <w:t>Identity and contact details verified.</w:t>
      </w:r>
    </w:p>
    <w:p>
      <w:pPr>
        <w:spacing w:after="60"/>
      </w:pPr>
      <w:r>
        <w:rPr>
          <w:rFonts w:ascii="Arial" w:hAnsi="Arial" w:eastAsia="Arial"/>
          <w:b w:val="0"/>
          <w:i w:val="0"/>
          <w:color w:val="C88532"/>
          <w:sz w:val="20"/>
        </w:rPr>
        <w:t xml:space="preserve">☐  </w:t>
      </w:r>
      <w:r>
        <w:rPr>
          <w:rFonts w:ascii="Arial" w:hAnsi="Arial" w:eastAsia="Arial"/>
          <w:b w:val="0"/>
          <w:i w:val="0"/>
          <w:color w:val="1C2830"/>
          <w:sz w:val="19"/>
        </w:rPr>
        <w:t>Employment contract and appointment letter signed.</w:t>
      </w:r>
    </w:p>
    <w:p>
      <w:pPr>
        <w:spacing w:after="60"/>
      </w:pPr>
      <w:r>
        <w:rPr>
          <w:rFonts w:ascii="Arial" w:hAnsi="Arial" w:eastAsia="Arial"/>
          <w:b w:val="0"/>
          <w:i w:val="0"/>
          <w:color w:val="C88532"/>
          <w:sz w:val="20"/>
        </w:rPr>
        <w:t xml:space="preserve">☐  </w:t>
      </w:r>
      <w:r>
        <w:rPr>
          <w:rFonts w:ascii="Arial" w:hAnsi="Arial" w:eastAsia="Arial"/>
          <w:b w:val="0"/>
          <w:i w:val="0"/>
          <w:color w:val="1C2830"/>
          <w:sz w:val="19"/>
        </w:rPr>
        <w:t>Role description, targets, and reporting line explained.</w:t>
      </w:r>
    </w:p>
    <w:p>
      <w:pPr>
        <w:spacing w:after="60"/>
      </w:pPr>
      <w:r>
        <w:rPr>
          <w:rFonts w:ascii="Arial" w:hAnsi="Arial" w:eastAsia="Arial"/>
          <w:b w:val="0"/>
          <w:i w:val="0"/>
          <w:color w:val="C88532"/>
          <w:sz w:val="20"/>
        </w:rPr>
        <w:t xml:space="preserve">☐  </w:t>
      </w:r>
      <w:r>
        <w:rPr>
          <w:rFonts w:ascii="Arial" w:hAnsi="Arial" w:eastAsia="Arial"/>
          <w:b w:val="0"/>
          <w:i w:val="0"/>
          <w:color w:val="1C2830"/>
          <w:sz w:val="19"/>
        </w:rPr>
        <w:t>Staff account and appropriate system role created.</w:t>
      </w:r>
    </w:p>
    <w:p>
      <w:pPr>
        <w:spacing w:after="60"/>
      </w:pPr>
      <w:r>
        <w:rPr>
          <w:rFonts w:ascii="Arial" w:hAnsi="Arial" w:eastAsia="Arial"/>
          <w:b w:val="0"/>
          <w:i w:val="0"/>
          <w:color w:val="C88532"/>
          <w:sz w:val="20"/>
        </w:rPr>
        <w:t xml:space="preserve">☐  </w:t>
      </w:r>
      <w:r>
        <w:rPr>
          <w:rFonts w:ascii="Arial" w:hAnsi="Arial" w:eastAsia="Arial"/>
          <w:b w:val="0"/>
          <w:i w:val="0"/>
          <w:color w:val="1C2830"/>
          <w:sz w:val="19"/>
        </w:rPr>
        <w:t>Attendance check-in / check-out procedure demonstrated.</w:t>
      </w:r>
    </w:p>
    <w:p>
      <w:pPr>
        <w:spacing w:after="60"/>
      </w:pPr>
      <w:r>
        <w:rPr>
          <w:rFonts w:ascii="Arial" w:hAnsi="Arial" w:eastAsia="Arial"/>
          <w:b w:val="0"/>
          <w:i w:val="0"/>
          <w:color w:val="C88532"/>
          <w:sz w:val="20"/>
        </w:rPr>
        <w:t xml:space="preserve">☐  </w:t>
      </w:r>
      <w:r>
        <w:rPr>
          <w:rFonts w:ascii="Arial" w:hAnsi="Arial" w:eastAsia="Arial"/>
          <w:b w:val="0"/>
          <w:i w:val="0"/>
          <w:color w:val="1C2830"/>
          <w:sz w:val="19"/>
        </w:rPr>
        <w:t>Pay basis, payslip process, and payment details confirmed.</w:t>
      </w:r>
    </w:p>
    <w:p>
      <w:pPr>
        <w:spacing w:after="60"/>
      </w:pPr>
      <w:r>
        <w:rPr>
          <w:rFonts w:ascii="Arial" w:hAnsi="Arial" w:eastAsia="Arial"/>
          <w:b w:val="0"/>
          <w:i w:val="0"/>
          <w:color w:val="C88532"/>
          <w:sz w:val="20"/>
        </w:rPr>
        <w:t xml:space="preserve">☐  </w:t>
      </w:r>
      <w:r>
        <w:rPr>
          <w:rFonts w:ascii="Arial" w:hAnsi="Arial" w:eastAsia="Arial"/>
          <w:b w:val="0"/>
          <w:i w:val="0"/>
          <w:color w:val="1C2830"/>
          <w:sz w:val="19"/>
        </w:rPr>
        <w:t>Confidentiality, customer-data, cash-handling, and conduct rules acknowledged.</w:t>
      </w:r>
    </w:p>
    <w:p>
      <w:pPr>
        <w:spacing w:after="60"/>
      </w:pPr>
      <w:r>
        <w:rPr>
          <w:rFonts w:ascii="Arial" w:hAnsi="Arial" w:eastAsia="Arial"/>
          <w:b w:val="0"/>
          <w:i w:val="0"/>
          <w:color w:val="C88532"/>
          <w:sz w:val="20"/>
        </w:rPr>
        <w:t xml:space="preserve">☐  </w:t>
      </w:r>
      <w:r>
        <w:rPr>
          <w:rFonts w:ascii="Arial" w:hAnsi="Arial" w:eastAsia="Arial"/>
          <w:b w:val="0"/>
          <w:i w:val="0"/>
          <w:color w:val="1C2830"/>
          <w:sz w:val="19"/>
        </w:rPr>
        <w:t>Uniform, keys, devices, equipment, or cash float issued and recorded where applicable.</w:t>
      </w:r>
    </w:p>
    <w:p>
      <w:pPr>
        <w:spacing w:after="80" w:before="160"/>
      </w:pPr>
      <w:r>
        <w:rPr>
          <w:rFonts w:ascii="Arial" w:hAnsi="Arial" w:eastAsia="Arial"/>
          <w:b w:val="0"/>
          <w:i w:val="0"/>
          <w:color w:val="1C2830"/>
          <w:sz w:val="19"/>
        </w:rPr>
        <w:t>Completed by: ______________________________    Date: ____________________</w:t>
      </w:r>
    </w:p>
    <w:p>
      <w:r>
        <w:br w:type="page"/>
      </w:r>
    </w:p>
    <w:p>
      <w:pPr>
        <w:spacing w:after="40" w:before="200"/>
      </w:pPr>
      <w:r>
        <w:rPr>
          <w:rFonts w:ascii="Arial" w:hAnsi="Arial" w:eastAsia="Arial"/>
          <w:b/>
          <w:i w:val="0"/>
          <w:color w:val="C88532"/>
          <w:sz w:val="30"/>
        </w:rPr>
        <w:t xml:space="preserve">02. </w:t>
      </w:r>
      <w:r>
        <w:rPr>
          <w:rFonts w:ascii="Arial" w:hAnsi="Arial" w:eastAsia="Arial"/>
          <w:b/>
          <w:i w:val="0"/>
          <w:color w:val="143A2B"/>
          <w:sz w:val="30"/>
        </w:rPr>
        <w:t>Employment Contract Template</w:t>
      </w:r>
    </w:p>
    <w:p>
      <w:pPr>
        <w:spacing w:after="200" w:before="0"/>
      </w:pPr>
      <w:r>
        <w:rPr>
          <w:rFonts w:ascii="Arial" w:hAnsi="Arial" w:eastAsia="Arial"/>
          <w:b w:val="0"/>
          <w:i/>
          <w:color w:val="245742"/>
          <w:sz w:val="19"/>
        </w:rPr>
        <w:t>Use for a named employee after checking all terms for the particular role.</w:t>
      </w:r>
    </w:p>
    <w:tbl>
      <w:tblPr>
        <w:tblW w:type="auto" w:w="0"/>
        <w:jc w:val="center"/>
        <w:tblLook w:firstColumn="1" w:firstRow="1" w:lastColumn="0" w:lastRow="0" w:noHBand="0" w:noVBand="1" w:val="04A0"/>
      </w:tblPr>
      <w:tblGrid>
        <w:gridCol w:w="10256"/>
      </w:tblGrid>
      <w:tr>
        <w:tc>
          <w:tcPr>
            <w:tcW w:type="dxa" w:w="10256"/>
            <w:shd w:fill="F3F6F2"/>
            <w:tcBorders>
              <w:top w:val="single" w:sz="8" w:color="CBD8CC"/>
              <w:left w:val="single" w:sz="8" w:color="CBD8CC"/>
              <w:bottom w:val="single" w:sz="8" w:color="CBD8CC"/>
              <w:right w:val="single" w:sz="8" w:color="CBD8CC"/>
            </w:tcBorders>
            <w:tcMar>
              <w:top w:w="130" w:type="dxa"/>
              <w:start w:w="150" w:type="dxa"/>
              <w:bottom w:w="130" w:type="dxa"/>
              <w:end w:w="150" w:type="dxa"/>
            </w:tcMar>
          </w:tcPr>
          <w:p>
            <w:r>
              <w:rPr>
                <w:rFonts w:ascii="Arial" w:hAnsi="Arial" w:eastAsia="Arial"/>
                <w:b/>
                <w:i w:val="0"/>
                <w:color w:val="C88532"/>
                <w:sz w:val="16"/>
              </w:rPr>
              <w:t xml:space="preserve">IMPORTANT  </w:t>
            </w:r>
            <w:r>
              <w:rPr>
                <w:rFonts w:ascii="Arial" w:hAnsi="Arial" w:eastAsia="Arial"/>
                <w:b w:val="0"/>
                <w:i w:val="0"/>
                <w:color w:val="1C2830"/>
                <w:sz w:val="18"/>
              </w:rPr>
              <w:t>This is a practical internal template, not a substitute for legal advice. Confirm the final salary, hours, probation, notice, statutory deductions, leave, and any role-specific conditions before execution.</w:t>
            </w:r>
          </w:p>
        </w:tc>
      </w:tr>
    </w:tbl>
    <w:p>
      <w:pPr>
        <w:spacing w:after="160" w:before="0"/>
      </w:pPr>
    </w:p>
    <w:p>
      <w:pPr>
        <w:spacing w:after="80" w:before="0"/>
      </w:pPr>
      <w:r>
        <w:rPr>
          <w:rFonts w:ascii="Arial" w:hAnsi="Arial" w:eastAsia="Arial"/>
          <w:b w:val="0"/>
          <w:i w:val="0"/>
          <w:color w:val="1C2830"/>
          <w:sz w:val="19"/>
        </w:rPr>
        <w:t>This Employment Contract is made on [Date] between OneRoot Essentials of Amasaman, Medie, Ghana (the “Employer”) and [Employee Full Name] of [Address] (the “Employee”).</w:t>
      </w:r>
    </w:p>
    <w:p>
      <w:pPr>
        <w:spacing w:after="80" w:before="60"/>
      </w:pPr>
      <w:r>
        <w:rPr>
          <w:rFonts w:ascii="Arial" w:hAnsi="Arial" w:eastAsia="Arial"/>
          <w:b/>
          <w:i w:val="0"/>
          <w:color w:val="143A2B"/>
          <w:sz w:val="19"/>
        </w:rPr>
        <w:t>1. Appointment and start date</w:t>
      </w:r>
    </w:p>
    <w:p>
      <w:pPr>
        <w:spacing w:after="80" w:before="0"/>
      </w:pPr>
      <w:r>
        <w:rPr>
          <w:rFonts w:ascii="Arial" w:hAnsi="Arial" w:eastAsia="Arial"/>
          <w:b w:val="0"/>
          <w:i w:val="0"/>
          <w:color w:val="1C2830"/>
          <w:sz w:val="18"/>
        </w:rPr>
        <w:t>The Employer appoints the Employee as [Job Title] from [Start Date]. The Employee will report to [Reporting Manager] and carry out the duties in the attached role description and any reasonable related duties assigned for business operations.</w:t>
      </w:r>
    </w:p>
    <w:p>
      <w:pPr>
        <w:spacing w:after="80" w:before="60"/>
      </w:pPr>
      <w:r>
        <w:rPr>
          <w:rFonts w:ascii="Arial" w:hAnsi="Arial" w:eastAsia="Arial"/>
          <w:b/>
          <w:i w:val="0"/>
          <w:color w:val="143A2B"/>
          <w:sz w:val="19"/>
        </w:rPr>
        <w:t>2. Place and hours of work</w:t>
      </w:r>
    </w:p>
    <w:p>
      <w:pPr>
        <w:spacing w:after="80" w:before="0"/>
      </w:pPr>
      <w:r>
        <w:rPr>
          <w:rFonts w:ascii="Arial" w:hAnsi="Arial" w:eastAsia="Arial"/>
          <w:b w:val="0"/>
          <w:i w:val="0"/>
          <w:color w:val="1C2830"/>
          <w:sz w:val="18"/>
        </w:rPr>
        <w:t>The normal place of work is OneRoot Essentials, Amasaman, Medie, Ghana, and other reasonable business locations when required. Working days, shift times, breaks, overtime approval, and attendance requirements will follow the agreed roster, operational needs, and applicable law.</w:t>
      </w:r>
    </w:p>
    <w:p>
      <w:pPr>
        <w:spacing w:after="80" w:before="60"/>
      </w:pPr>
      <w:r>
        <w:rPr>
          <w:rFonts w:ascii="Arial" w:hAnsi="Arial" w:eastAsia="Arial"/>
          <w:b/>
          <w:i w:val="0"/>
          <w:color w:val="143A2B"/>
          <w:sz w:val="19"/>
        </w:rPr>
        <w:t>3. Pay and payroll</w:t>
      </w:r>
    </w:p>
    <w:p>
      <w:pPr>
        <w:spacing w:after="80" w:before="0"/>
      </w:pPr>
      <w:r>
        <w:rPr>
          <w:rFonts w:ascii="Arial" w:hAnsi="Arial" w:eastAsia="Arial"/>
          <w:b w:val="0"/>
          <w:i w:val="0"/>
          <w:color w:val="1C2830"/>
          <w:sz w:val="18"/>
        </w:rPr>
        <w:t>The Employee will receive [Hourly / Monthly Pay Amount] in Ghana cedis, paid [Weekly / Monthly] through [Payment Method]. Approved overtime, allowances, bonuses, deductions, taxes, and statutory contributions will be recorded on the payslip as applicable.</w:t>
      </w:r>
    </w:p>
    <w:p>
      <w:pPr>
        <w:spacing w:after="80" w:before="60"/>
      </w:pPr>
      <w:r>
        <w:rPr>
          <w:rFonts w:ascii="Arial" w:hAnsi="Arial" w:eastAsia="Arial"/>
          <w:b/>
          <w:i w:val="0"/>
          <w:color w:val="143A2B"/>
          <w:sz w:val="19"/>
        </w:rPr>
        <w:t>4. Probation</w:t>
      </w:r>
    </w:p>
    <w:p>
      <w:pPr>
        <w:spacing w:after="80" w:before="0"/>
      </w:pPr>
      <w:r>
        <w:rPr>
          <w:rFonts w:ascii="Arial" w:hAnsi="Arial" w:eastAsia="Arial"/>
          <w:b w:val="0"/>
          <w:i w:val="0"/>
          <w:color w:val="1C2830"/>
          <w:sz w:val="18"/>
        </w:rPr>
        <w:t>The Employee will serve a probation period of [Number] months, during which performance, attendance, conduct, and suitability for the role will be reviewed. Confirmation, extension, or termination of probation will be communicated in writing, subject to applicable law.</w:t>
      </w:r>
    </w:p>
    <w:p>
      <w:pPr>
        <w:spacing w:after="80" w:before="60"/>
      </w:pPr>
      <w:r>
        <w:rPr>
          <w:rFonts w:ascii="Arial" w:hAnsi="Arial" w:eastAsia="Arial"/>
          <w:b/>
          <w:i w:val="0"/>
          <w:color w:val="143A2B"/>
          <w:sz w:val="19"/>
        </w:rPr>
        <w:t>5. Performance and conduct</w:t>
      </w:r>
    </w:p>
    <w:p>
      <w:pPr>
        <w:spacing w:after="80" w:before="0"/>
      </w:pPr>
      <w:r>
        <w:rPr>
          <w:rFonts w:ascii="Arial" w:hAnsi="Arial" w:eastAsia="Arial"/>
          <w:b w:val="0"/>
          <w:i w:val="0"/>
          <w:color w:val="1C2830"/>
          <w:sz w:val="18"/>
        </w:rPr>
        <w:t>The Employee agrees to meet reasonable role targets, safeguard customers and business property, follow cash, stock, mobile-money, food-safety, service, attendance, and data-handling procedures, and act professionally toward customers, colleagues, tenants, suppliers, and partners.</w:t>
      </w:r>
    </w:p>
    <w:p>
      <w:pPr>
        <w:spacing w:after="80" w:before="60"/>
      </w:pPr>
      <w:r>
        <w:rPr>
          <w:rFonts w:ascii="Arial" w:hAnsi="Arial" w:eastAsia="Arial"/>
          <w:b/>
          <w:i w:val="0"/>
          <w:color w:val="143A2B"/>
          <w:sz w:val="19"/>
        </w:rPr>
        <w:t>6. Leave and absence</w:t>
      </w:r>
    </w:p>
    <w:p>
      <w:pPr>
        <w:spacing w:after="80" w:before="0"/>
      </w:pPr>
      <w:r>
        <w:rPr>
          <w:rFonts w:ascii="Arial" w:hAnsi="Arial" w:eastAsia="Arial"/>
          <w:b w:val="0"/>
          <w:i w:val="0"/>
          <w:color w:val="1C2830"/>
          <w:sz w:val="18"/>
        </w:rPr>
        <w:t>Annual leave, sick leave, family leave, and other absences will be requested and managed under the Employer’s policies and applicable law. The Employee must notify the reporting manager promptly when unable to attend work.</w:t>
      </w:r>
    </w:p>
    <w:p>
      <w:pPr>
        <w:spacing w:after="80" w:before="60"/>
      </w:pPr>
      <w:r>
        <w:rPr>
          <w:rFonts w:ascii="Arial" w:hAnsi="Arial" w:eastAsia="Arial"/>
          <w:b/>
          <w:i w:val="0"/>
          <w:color w:val="143A2B"/>
          <w:sz w:val="19"/>
        </w:rPr>
        <w:t>7. Confidentiality and data</w:t>
      </w:r>
    </w:p>
    <w:p>
      <w:pPr>
        <w:spacing w:after="80" w:before="0"/>
      </w:pPr>
      <w:r>
        <w:rPr>
          <w:rFonts w:ascii="Arial" w:hAnsi="Arial" w:eastAsia="Arial"/>
          <w:b w:val="0"/>
          <w:i w:val="0"/>
          <w:color w:val="1C2830"/>
          <w:sz w:val="18"/>
        </w:rPr>
        <w:t>The Employee must not disclose, misuse, copy, or remove confidential business information, customer data, tenant information, passwords, sales data, pricing, supplier information, or operational records except for authorized work purposes.</w:t>
      </w:r>
    </w:p>
    <w:p>
      <w:pPr>
        <w:spacing w:after="80" w:before="60"/>
      </w:pPr>
      <w:r>
        <w:rPr>
          <w:rFonts w:ascii="Arial" w:hAnsi="Arial" w:eastAsia="Arial"/>
          <w:b/>
          <w:i w:val="0"/>
          <w:color w:val="143A2B"/>
          <w:sz w:val="19"/>
        </w:rPr>
        <w:t>8. Business property and funds</w:t>
      </w:r>
    </w:p>
    <w:p>
      <w:pPr>
        <w:spacing w:after="80" w:before="0"/>
      </w:pPr>
      <w:r>
        <w:rPr>
          <w:rFonts w:ascii="Arial" w:hAnsi="Arial" w:eastAsia="Arial"/>
          <w:b w:val="0"/>
          <w:i w:val="0"/>
          <w:color w:val="1C2830"/>
          <w:sz w:val="18"/>
        </w:rPr>
        <w:t>Any cash float, e-cash float, keys, devices, equipment, uniform, documents, or stock entrusted to the Employee remains business property. The Employee must follow counting, handover, reconciliation, and return procedures.</w:t>
      </w:r>
    </w:p>
    <w:p>
      <w:pPr>
        <w:spacing w:after="80" w:before="60"/>
      </w:pPr>
      <w:r>
        <w:rPr>
          <w:rFonts w:ascii="Arial" w:hAnsi="Arial" w:eastAsia="Arial"/>
          <w:b/>
          <w:i w:val="0"/>
          <w:color w:val="143A2B"/>
          <w:sz w:val="19"/>
        </w:rPr>
        <w:t>9. Ending employment</w:t>
      </w:r>
    </w:p>
    <w:p>
      <w:pPr>
        <w:spacing w:after="80" w:before="0"/>
      </w:pPr>
      <w:r>
        <w:rPr>
          <w:rFonts w:ascii="Arial" w:hAnsi="Arial" w:eastAsia="Arial"/>
          <w:b w:val="0"/>
          <w:i w:val="0"/>
          <w:color w:val="1C2830"/>
          <w:sz w:val="18"/>
        </w:rPr>
        <w:t>Either party may end employment by giving the notice stated here: [Notice Period], or payment in lieu where lawful and appropriate. Serious misconduct, breach of trust, fraud, unsafe conduct, or material policy breach may lead to investigation and action in accordance with applicable law and the Employer’s procedures.</w:t>
      </w:r>
    </w:p>
    <w:p>
      <w:pPr>
        <w:spacing w:after="80" w:before="60"/>
      </w:pPr>
      <w:r>
        <w:rPr>
          <w:rFonts w:ascii="Arial" w:hAnsi="Arial" w:eastAsia="Arial"/>
          <w:b/>
          <w:i w:val="0"/>
          <w:color w:val="143A2B"/>
          <w:sz w:val="19"/>
        </w:rPr>
        <w:t>10. Governing framework</w:t>
      </w:r>
    </w:p>
    <w:p>
      <w:pPr>
        <w:spacing w:after="80" w:before="0"/>
      </w:pPr>
      <w:r>
        <w:rPr>
          <w:rFonts w:ascii="Arial" w:hAnsi="Arial" w:eastAsia="Arial"/>
          <w:b w:val="0"/>
          <w:i w:val="0"/>
          <w:color w:val="1C2830"/>
          <w:sz w:val="18"/>
        </w:rPr>
        <w:t>This contract is governed by the laws of Ghana. If a term conflicts with mandatory applicable law, that law will apply to the extent of the conflict while the remaining terms continue.</w:t>
      </w:r>
    </w:p>
    <w:tbl>
      <w:tblPr>
        <w:tblStyle w:val="TableGrid"/>
        <w:tblW w:type="auto" w:w="0"/>
        <w:jc w:val="center"/>
        <w:tblLook w:firstColumn="1" w:firstRow="1" w:lastColumn="0" w:lastRow="0" w:noHBand="0" w:noVBand="1" w:val="04A0"/>
      </w:tblPr>
      <w:tblGrid>
        <w:gridCol w:w="5128"/>
        <w:gridCol w:w="5128"/>
      </w:tblGrid>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Employee</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For OneRoot Essentials</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Signature: 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Signature: _________________________</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Name: _____________________________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Name: _____________________________</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Date: ______________________________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Date: ______________________________</w:t>
            </w:r>
          </w:p>
        </w:tc>
      </w:tr>
    </w:tbl>
    <w:p>
      <w:pPr>
        <w:spacing w:after="160" w:before="0"/>
      </w:pPr>
    </w:p>
    <w:p>
      <w:r>
        <w:br w:type="page"/>
      </w:r>
    </w:p>
    <w:p>
      <w:pPr>
        <w:spacing w:after="40" w:before="200"/>
      </w:pPr>
      <w:r>
        <w:rPr>
          <w:rFonts w:ascii="Arial" w:hAnsi="Arial" w:eastAsia="Arial"/>
          <w:b/>
          <w:i w:val="0"/>
          <w:color w:val="C88532"/>
          <w:sz w:val="30"/>
        </w:rPr>
        <w:t xml:space="preserve">03. </w:t>
      </w:r>
      <w:r>
        <w:rPr>
          <w:rFonts w:ascii="Arial" w:hAnsi="Arial" w:eastAsia="Arial"/>
          <w:b/>
          <w:i w:val="0"/>
          <w:color w:val="143A2B"/>
          <w:sz w:val="30"/>
        </w:rPr>
        <w:t>Appointment Letter</w:t>
      </w:r>
    </w:p>
    <w:p>
      <w:pPr>
        <w:spacing w:after="200" w:before="0"/>
      </w:pPr>
      <w:r>
        <w:rPr>
          <w:rFonts w:ascii="Arial" w:hAnsi="Arial" w:eastAsia="Arial"/>
          <w:b w:val="0"/>
          <w:i/>
          <w:color w:val="245742"/>
          <w:sz w:val="19"/>
        </w:rPr>
        <w:t>Issue this together with, or after, the employment contract.</w:t>
      </w:r>
    </w:p>
    <w:p>
      <w:pPr>
        <w:spacing w:after="160" w:before="0"/>
      </w:pPr>
      <w:r>
        <w:rPr>
          <w:rFonts w:ascii="Arial" w:hAnsi="Arial" w:eastAsia="Arial"/>
          <w:b w:val="0"/>
          <w:i w:val="0"/>
          <w:color w:val="1C2830"/>
          <w:sz w:val="19"/>
        </w:rPr>
        <w:t>Date: [Date]</w:t>
        <w:br/>
        <w:br/>
        <w:t>To: [Employee Full Name]</w:t>
        <w:br/>
        <w:t>Address: [Address]</w:t>
      </w:r>
    </w:p>
    <w:p>
      <w:pPr>
        <w:spacing w:after="140" w:before="0"/>
      </w:pPr>
      <w:r>
        <w:rPr>
          <w:rFonts w:ascii="Arial" w:hAnsi="Arial" w:eastAsia="Arial"/>
          <w:b/>
          <w:i w:val="0"/>
          <w:color w:val="143A2B"/>
          <w:sz w:val="22"/>
        </w:rPr>
        <w:t>RE: APPOINTMENT AS [JOB TITLE]</w:t>
      </w:r>
    </w:p>
    <w:p>
      <w:pPr>
        <w:spacing w:after="80" w:before="0"/>
      </w:pPr>
      <w:r>
        <w:rPr>
          <w:rFonts w:ascii="Arial" w:hAnsi="Arial" w:eastAsia="Arial"/>
          <w:b w:val="0"/>
          <w:i w:val="0"/>
          <w:color w:val="1C2830"/>
          <w:sz w:val="19"/>
        </w:rPr>
        <w:t>Dear [Employee First Name],</w:t>
      </w:r>
    </w:p>
    <w:p>
      <w:pPr>
        <w:spacing w:after="80" w:before="0"/>
      </w:pPr>
      <w:r>
        <w:rPr>
          <w:rFonts w:ascii="Arial" w:hAnsi="Arial" w:eastAsia="Arial"/>
          <w:b w:val="0"/>
          <w:i w:val="0"/>
          <w:color w:val="1C2830"/>
          <w:sz w:val="19"/>
        </w:rPr>
        <w:t>We are pleased to offer you appointment as [Job Title] with OneRoot Essentials, effective [Start Date]. You will report to [Manager Name] and your principal responsibilities are set out in the attached role description.</w:t>
      </w:r>
    </w:p>
    <w:p>
      <w:pPr>
        <w:spacing w:after="80" w:before="0"/>
      </w:pPr>
      <w:r>
        <w:rPr>
          <w:rFonts w:ascii="Arial" w:hAnsi="Arial" w:eastAsia="Arial"/>
          <w:b w:val="0"/>
          <w:i w:val="0"/>
          <w:color w:val="1C2830"/>
          <w:sz w:val="19"/>
        </w:rPr>
        <w:t>Your agreed pay is [Pay Amount and basis] and your normal schedule will be [Schedule]. Your appointment is subject to successful completion of the probation period, satisfactory attendance and performance, signed employment documentation, and compliance with OneRoot Essentials policies.</w:t>
      </w:r>
    </w:p>
    <w:p>
      <w:pPr>
        <w:spacing w:after="200" w:before="0"/>
      </w:pPr>
      <w:r>
        <w:rPr>
          <w:rFonts w:ascii="Arial" w:hAnsi="Arial" w:eastAsia="Arial"/>
          <w:b w:val="0"/>
          <w:i w:val="0"/>
          <w:color w:val="1C2830"/>
          <w:sz w:val="19"/>
        </w:rPr>
        <w:t>Please sign below to confirm acceptance of this appointment and return a copy to the Employer before your start date.</w:t>
      </w:r>
    </w:p>
    <w:p>
      <w:pPr>
        <w:spacing w:after="280" w:before="0"/>
      </w:pPr>
      <w:r>
        <w:rPr>
          <w:rFonts w:ascii="Arial" w:hAnsi="Arial" w:eastAsia="Arial"/>
          <w:b w:val="0"/>
          <w:i w:val="0"/>
          <w:color w:val="1C2830"/>
          <w:sz w:val="19"/>
        </w:rPr>
        <w:t>Yours faithfully,</w:t>
        <w:br/>
        <w:br/>
        <w:t>[Authorized Signatory]</w:t>
        <w:br/>
        <w:t>For OneRoot Essentials</w:t>
      </w:r>
    </w:p>
    <w:tbl>
      <w:tblPr>
        <w:tblStyle w:val="TableGrid"/>
        <w:tblW w:type="auto" w:w="0"/>
        <w:jc w:val="center"/>
        <w:tblLook w:firstColumn="1" w:firstRow="1" w:lastColumn="0" w:lastRow="0" w:noHBand="0" w:noVBand="1" w:val="04A0"/>
      </w:tblPr>
      <w:tblGrid>
        <w:gridCol w:w="5128"/>
        <w:gridCol w:w="5128"/>
      </w:tblGrid>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Accepted by Employee</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For OneRoot Essentials</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Signature: 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Signature: _________________________</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Name: _____________________________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Name: _____________________________</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Date: ______________________________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Date: ______________________________</w:t>
            </w:r>
          </w:p>
        </w:tc>
      </w:tr>
    </w:tbl>
    <w:p>
      <w:pPr>
        <w:spacing w:after="160" w:before="0"/>
      </w:pPr>
    </w:p>
    <w:p>
      <w:r>
        <w:br w:type="page"/>
      </w:r>
    </w:p>
    <w:p>
      <w:pPr>
        <w:spacing w:after="40" w:before="200"/>
      </w:pPr>
      <w:r>
        <w:rPr>
          <w:rFonts w:ascii="Arial" w:hAnsi="Arial" w:eastAsia="Arial"/>
          <w:b/>
          <w:i w:val="0"/>
          <w:color w:val="C88532"/>
          <w:sz w:val="30"/>
        </w:rPr>
        <w:t xml:space="preserve">04. </w:t>
      </w:r>
      <w:r>
        <w:rPr>
          <w:rFonts w:ascii="Arial" w:hAnsi="Arial" w:eastAsia="Arial"/>
          <w:b/>
          <w:i w:val="0"/>
          <w:color w:val="143A2B"/>
          <w:sz w:val="30"/>
        </w:rPr>
        <w:t>Role Description Attachment</w:t>
      </w:r>
    </w:p>
    <w:p>
      <w:pPr>
        <w:spacing w:after="200" w:before="0"/>
      </w:pPr>
      <w:r>
        <w:rPr>
          <w:rFonts w:ascii="Arial" w:hAnsi="Arial" w:eastAsia="Arial"/>
          <w:b w:val="0"/>
          <w:i/>
          <w:color w:val="245742"/>
          <w:sz w:val="19"/>
        </w:rPr>
        <w:t>Use one copy per staff member; select the relevant OneRoot role and personalize the duties and targets.</w:t>
      </w:r>
    </w:p>
    <w:tbl>
      <w:tblPr>
        <w:tblStyle w:val="TableGrid"/>
        <w:tblW w:type="auto" w:w="0"/>
        <w:jc w:val="center"/>
        <w:tblLook w:firstColumn="1" w:firstRow="1" w:lastColumn="0" w:lastRow="0" w:noHBand="0" w:noVBand="1" w:val="04A0"/>
      </w:tblPr>
      <w:tblGrid>
        <w:gridCol w:w="5128"/>
        <w:gridCol w:w="5128"/>
      </w:tblGrid>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Employee</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[Employee Full Name]</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Job Title</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[Job Title]</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Staff Role</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[Manager / Operations Manager / POS Cashier / Stock Officer / Mobile Money Agent / Laundry Desk Officer / Equipment Rental Officer / Dispatch Coordinator / Delivery Rider / Kitchen Staff / Finance Officer / CRM &amp; Marketing Officer / HR &amp; Payroll Officer / Support Staff]</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Reports To</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[Manager Name]</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Effective Date</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[DD Month YYYY]</w:t>
            </w:r>
          </w:p>
        </w:tc>
      </w:tr>
    </w:tbl>
    <w:p>
      <w:pPr>
        <w:spacing w:after="160" w:before="0"/>
      </w:pPr>
    </w:p>
    <w:p>
      <w:pPr>
        <w:spacing w:after="60" w:before="0"/>
      </w:pPr>
      <w:r>
        <w:rPr>
          <w:rFonts w:ascii="Arial" w:hAnsi="Arial" w:eastAsia="Arial"/>
          <w:b/>
          <w:i w:val="0"/>
          <w:color w:val="143A2B"/>
          <w:sz w:val="21"/>
        </w:rPr>
        <w:t>ROLE PURPOSE</w:t>
      </w:r>
    </w:p>
    <w:p>
      <w:pPr>
        <w:spacing w:after="140" w:before="0"/>
      </w:pPr>
      <w:r>
        <w:rPr>
          <w:rFonts w:ascii="Arial" w:hAnsi="Arial" w:eastAsia="Arial"/>
          <w:b w:val="0"/>
          <w:i w:val="0"/>
          <w:color w:val="1C2830"/>
          <w:sz w:val="18"/>
        </w:rPr>
        <w:t>[Write a two- to four-sentence summary of the role’s contribution to OneRoot Essentials. Example: Serve customers quickly and accurately, keep transactions and stock records complete, and support a clean, trusted customer experience.]</w:t>
      </w:r>
    </w:p>
    <w:p>
      <w:pPr>
        <w:spacing w:after="60" w:before="0"/>
      </w:pPr>
      <w:r>
        <w:rPr>
          <w:rFonts w:ascii="Arial" w:hAnsi="Arial" w:eastAsia="Arial"/>
          <w:b/>
          <w:i w:val="0"/>
          <w:color w:val="143A2B"/>
          <w:sz w:val="21"/>
        </w:rPr>
        <w:t>KEY DUTIES</w:t>
      </w:r>
    </w:p>
    <w:p>
      <w:pPr>
        <w:pStyle w:val="ListBullet"/>
        <w:spacing w:after="40"/>
      </w:pPr>
      <w:r>
        <w:rPr>
          <w:rFonts w:ascii="Arial" w:hAnsi="Arial" w:eastAsia="Arial"/>
          <w:b w:val="0"/>
          <w:i w:val="0"/>
          <w:color w:val="1C2830"/>
          <w:sz w:val="19"/>
        </w:rPr>
        <w:t>[Duty 1: customer service / operational responsibility]</w:t>
      </w:r>
    </w:p>
    <w:p>
      <w:pPr>
        <w:pStyle w:val="ListBullet"/>
        <w:spacing w:after="40"/>
      </w:pPr>
      <w:r>
        <w:rPr>
          <w:rFonts w:ascii="Arial" w:hAnsi="Arial" w:eastAsia="Arial"/>
          <w:b w:val="0"/>
          <w:i w:val="0"/>
          <w:color w:val="1C2830"/>
          <w:sz w:val="19"/>
        </w:rPr>
        <w:t>[Duty 2: accurate system records, payments, stock, or service updates]</w:t>
      </w:r>
    </w:p>
    <w:p>
      <w:pPr>
        <w:pStyle w:val="ListBullet"/>
        <w:spacing w:after="40"/>
      </w:pPr>
      <w:r>
        <w:rPr>
          <w:rFonts w:ascii="Arial" w:hAnsi="Arial" w:eastAsia="Arial"/>
          <w:b w:val="0"/>
          <w:i w:val="0"/>
          <w:color w:val="1C2830"/>
          <w:sz w:val="19"/>
        </w:rPr>
        <w:t>[Duty 3: daily handover, escalation, reconciliation, or reporting]</w:t>
      </w:r>
    </w:p>
    <w:p>
      <w:pPr>
        <w:pStyle w:val="ListBullet"/>
        <w:spacing w:after="40"/>
      </w:pPr>
      <w:r>
        <w:rPr>
          <w:rFonts w:ascii="Arial" w:hAnsi="Arial" w:eastAsia="Arial"/>
          <w:b w:val="0"/>
          <w:i w:val="0"/>
          <w:color w:val="1C2830"/>
          <w:sz w:val="19"/>
        </w:rPr>
        <w:t>[Duty 4: safety, cleanliness, and protection of business property]</w:t>
      </w:r>
    </w:p>
    <w:p>
      <w:pPr>
        <w:pStyle w:val="ListBullet"/>
        <w:spacing w:after="40"/>
      </w:pPr>
      <w:r>
        <w:rPr>
          <w:rFonts w:ascii="Arial" w:hAnsi="Arial" w:eastAsia="Arial"/>
          <w:b w:val="0"/>
          <w:i w:val="0"/>
          <w:color w:val="1C2830"/>
          <w:sz w:val="19"/>
        </w:rPr>
        <w:t>[Duty 5: any role-specific responsibility]</w:t>
      </w:r>
    </w:p>
    <w:p>
      <w:pPr>
        <w:spacing w:after="60" w:before="0"/>
      </w:pPr>
      <w:r>
        <w:rPr>
          <w:rFonts w:ascii="Arial" w:hAnsi="Arial" w:eastAsia="Arial"/>
          <w:b/>
          <w:i w:val="0"/>
          <w:color w:val="143A2B"/>
          <w:sz w:val="21"/>
        </w:rPr>
        <w:t>MEASURES OF SUCCESS</w:t>
      </w:r>
    </w:p>
    <w:tbl>
      <w:tblPr>
        <w:tblStyle w:val="TableGrid"/>
        <w:tblW w:type="auto" w:w="0"/>
        <w:jc w:val="center"/>
        <w:tblLook w:firstColumn="1" w:firstRow="1" w:lastColumn="0" w:lastRow="0" w:noHBand="0" w:noVBand="1" w:val="04A0"/>
      </w:tblPr>
      <w:tblGrid>
        <w:gridCol w:w="5128"/>
        <w:gridCol w:w="5128"/>
      </w:tblGrid>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Primary KPI / Target</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[Example: sales, completed services, stock accuracy, on-time deliveries, attendance, collection rate]</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Quality Standard</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[Example: accurate records, customer feedback, error-free cash handover]</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Review Frequency</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[Weekly / Monthly / Quarterly]</w:t>
            </w:r>
          </w:p>
        </w:tc>
      </w:tr>
    </w:tbl>
    <w:p>
      <w:pPr>
        <w:spacing w:after="160" w:before="0"/>
      </w:pPr>
    </w:p>
    <w:tbl>
      <w:tblPr>
        <w:tblStyle w:val="TableGrid"/>
        <w:tblW w:type="auto" w:w="0"/>
        <w:jc w:val="center"/>
        <w:tblLook w:firstColumn="1" w:firstRow="1" w:lastColumn="0" w:lastRow="0" w:noHBand="0" w:noVBand="1" w:val="04A0"/>
      </w:tblPr>
      <w:tblGrid>
        <w:gridCol w:w="5128"/>
        <w:gridCol w:w="5128"/>
      </w:tblGrid>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Employee Acknowledgment</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Manager Acknowledgment</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Signature: 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Signature: _________________________</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Name: _____________________________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Name: _____________________________</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Date: ______________________________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Date: ______________________________</w:t>
            </w:r>
          </w:p>
        </w:tc>
      </w:tr>
    </w:tbl>
    <w:p>
      <w:pPr>
        <w:spacing w:after="160" w:before="0"/>
      </w:pPr>
    </w:p>
    <w:p>
      <w:r>
        <w:br w:type="page"/>
      </w:r>
    </w:p>
    <w:p>
      <w:pPr>
        <w:spacing w:after="40" w:before="200"/>
      </w:pPr>
      <w:r>
        <w:rPr>
          <w:rFonts w:ascii="Arial" w:hAnsi="Arial" w:eastAsia="Arial"/>
          <w:b/>
          <w:i w:val="0"/>
          <w:color w:val="C88532"/>
          <w:sz w:val="30"/>
        </w:rPr>
        <w:t xml:space="preserve">05. </w:t>
      </w:r>
      <w:r>
        <w:rPr>
          <w:rFonts w:ascii="Arial" w:hAnsi="Arial" w:eastAsia="Arial"/>
          <w:b/>
          <w:i w:val="0"/>
          <w:color w:val="143A2B"/>
          <w:sz w:val="30"/>
        </w:rPr>
        <w:t>Confidentiality, Data, Property &amp; Cash Handling Undertaking</w:t>
      </w:r>
    </w:p>
    <w:p>
      <w:pPr>
        <w:spacing w:after="200" w:before="0"/>
      </w:pPr>
      <w:r>
        <w:rPr>
          <w:rFonts w:ascii="Arial" w:hAnsi="Arial" w:eastAsia="Arial"/>
          <w:b w:val="0"/>
          <w:i/>
          <w:color w:val="245742"/>
          <w:sz w:val="19"/>
        </w:rPr>
        <w:t>Every staff member should sign this before receiving system access or business property.</w:t>
      </w:r>
    </w:p>
    <w:p>
      <w:pPr>
        <w:spacing w:after="80" w:before="0"/>
      </w:pPr>
      <w:r>
        <w:rPr>
          <w:rFonts w:ascii="Arial" w:hAnsi="Arial" w:eastAsia="Arial"/>
          <w:b w:val="0"/>
          <w:i w:val="0"/>
          <w:color w:val="1C2830"/>
          <w:sz w:val="19"/>
        </w:rPr>
        <w:t>I, [Employee Full Name], understand that I may access business records, customer contacts, order details, tenant information, pricing, stock records, passwords, cash, e-cash, equipment, and other confidential information while working for OneRoot Essentials.</w:t>
      </w:r>
    </w:p>
    <w:p>
      <w:pPr>
        <w:pStyle w:val="ListBullet"/>
        <w:spacing w:after="40"/>
      </w:pPr>
      <w:r>
        <w:rPr>
          <w:rFonts w:ascii="Arial" w:hAnsi="Arial" w:eastAsia="Arial"/>
          <w:b w:val="0"/>
          <w:i w:val="0"/>
          <w:color w:val="1C2830"/>
          <w:sz w:val="19"/>
        </w:rPr>
        <w:t>I will use business data only for authorized OneRoot work and will not share it outside the business without approval.</w:t>
      </w:r>
    </w:p>
    <w:p>
      <w:pPr>
        <w:pStyle w:val="ListBullet"/>
        <w:spacing w:after="40"/>
      </w:pPr>
      <w:r>
        <w:rPr>
          <w:rFonts w:ascii="Arial" w:hAnsi="Arial" w:eastAsia="Arial"/>
          <w:b w:val="0"/>
          <w:i w:val="0"/>
          <w:color w:val="1C2830"/>
          <w:sz w:val="19"/>
        </w:rPr>
        <w:t>I will keep passwords, staff access, customer data, receipts, and account details secure and will not allow another person to use my account.</w:t>
      </w:r>
    </w:p>
    <w:p>
      <w:pPr>
        <w:pStyle w:val="ListBullet"/>
        <w:spacing w:after="40"/>
      </w:pPr>
      <w:r>
        <w:rPr>
          <w:rFonts w:ascii="Arial" w:hAnsi="Arial" w:eastAsia="Arial"/>
          <w:b w:val="0"/>
          <w:i w:val="0"/>
          <w:color w:val="1C2830"/>
          <w:sz w:val="19"/>
        </w:rPr>
        <w:t>I will record each sale, service, cash movement, stock movement, delivery, and handover accurately and immediately in the approved system.</w:t>
      </w:r>
    </w:p>
    <w:p>
      <w:pPr>
        <w:pStyle w:val="ListBullet"/>
        <w:spacing w:after="40"/>
      </w:pPr>
      <w:r>
        <w:rPr>
          <w:rFonts w:ascii="Arial" w:hAnsi="Arial" w:eastAsia="Arial"/>
          <w:b w:val="0"/>
          <w:i w:val="0"/>
          <w:color w:val="1C2830"/>
          <w:sz w:val="19"/>
        </w:rPr>
        <w:t>I will not borrow, retain, exchange, or use business cash, e-cash, stock, equipment, customer payments, or property for personal purposes.</w:t>
      </w:r>
    </w:p>
    <w:p>
      <w:pPr>
        <w:pStyle w:val="ListBullet"/>
        <w:spacing w:after="40"/>
      </w:pPr>
      <w:r>
        <w:rPr>
          <w:rFonts w:ascii="Arial" w:hAnsi="Arial" w:eastAsia="Arial"/>
          <w:b w:val="0"/>
          <w:i w:val="0"/>
          <w:color w:val="1C2830"/>
          <w:sz w:val="19"/>
        </w:rPr>
        <w:t>I will report shortages, suspected fraud, mistakes, damaged stock, lost property, data issues, and safety concerns promptly to management.</w:t>
      </w:r>
    </w:p>
    <w:p>
      <w:pPr>
        <w:pStyle w:val="ListBullet"/>
        <w:spacing w:after="40"/>
      </w:pPr>
      <w:r>
        <w:rPr>
          <w:rFonts w:ascii="Arial" w:hAnsi="Arial" w:eastAsia="Arial"/>
          <w:b w:val="0"/>
          <w:i w:val="0"/>
          <w:color w:val="1C2830"/>
          <w:sz w:val="19"/>
        </w:rPr>
        <w:t>When my role ends or changes, I will return all business property and keep confidential information private.</w:t>
      </w:r>
    </w:p>
    <w:p>
      <w:pPr>
        <w:spacing w:after="200" w:before="0"/>
      </w:pPr>
      <w:r>
        <w:rPr>
          <w:rFonts w:ascii="Arial" w:hAnsi="Arial" w:eastAsia="Arial"/>
          <w:b w:val="0"/>
          <w:i w:val="0"/>
          <w:color w:val="1C2830"/>
          <w:sz w:val="19"/>
        </w:rPr>
        <w:t>I understand that breach of these obligations may lead to investigation and disciplinary action, subject to applicable law and OneRoot Essentials procedures.</w:t>
      </w:r>
    </w:p>
    <w:tbl>
      <w:tblPr>
        <w:tblStyle w:val="TableGrid"/>
        <w:tblW w:type="auto" w:w="0"/>
        <w:jc w:val="center"/>
        <w:tblLook w:firstColumn="1" w:firstRow="1" w:lastColumn="0" w:lastRow="0" w:noHBand="0" w:noVBand="1" w:val="04A0"/>
      </w:tblPr>
      <w:tblGrid>
        <w:gridCol w:w="5128"/>
        <w:gridCol w:w="5128"/>
      </w:tblGrid>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Employee Undertaking</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Witness / Manager</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Signature: 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Signature: _________________________</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Name: _____________________________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Name: _____________________________</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Date: ______________________________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Date: ______________________________</w:t>
            </w:r>
          </w:p>
        </w:tc>
      </w:tr>
    </w:tbl>
    <w:p>
      <w:pPr>
        <w:spacing w:after="160" w:before="0"/>
      </w:pPr>
    </w:p>
    <w:p>
      <w:r>
        <w:br w:type="page"/>
      </w:r>
    </w:p>
    <w:p>
      <w:pPr>
        <w:spacing w:after="40" w:before="200"/>
      </w:pPr>
      <w:r>
        <w:rPr>
          <w:rFonts w:ascii="Arial" w:hAnsi="Arial" w:eastAsia="Arial"/>
          <w:b/>
          <w:i w:val="0"/>
          <w:color w:val="C88532"/>
          <w:sz w:val="30"/>
        </w:rPr>
        <w:t xml:space="preserve">06. </w:t>
      </w:r>
      <w:r>
        <w:rPr>
          <w:rFonts w:ascii="Arial" w:hAnsi="Arial" w:eastAsia="Arial"/>
          <w:b/>
          <w:i w:val="0"/>
          <w:color w:val="143A2B"/>
          <w:sz w:val="30"/>
        </w:rPr>
        <w:t>Attendance, Hourly Pay &amp; Payslip Acknowledgment</w:t>
      </w:r>
    </w:p>
    <w:p>
      <w:pPr>
        <w:spacing w:after="200" w:before="0"/>
      </w:pPr>
      <w:r>
        <w:rPr>
          <w:rFonts w:ascii="Arial" w:hAnsi="Arial" w:eastAsia="Arial"/>
          <w:b w:val="0"/>
          <w:i/>
          <w:color w:val="245742"/>
          <w:sz w:val="19"/>
        </w:rPr>
        <w:t>Use where salary is calculated from recorded hours and approved rates.</w:t>
      </w:r>
    </w:p>
    <w:tbl>
      <w:tblPr>
        <w:tblStyle w:val="TableGrid"/>
        <w:tblW w:type="auto" w:w="0"/>
        <w:jc w:val="center"/>
        <w:tblLook w:firstColumn="1" w:firstRow="1" w:lastColumn="0" w:lastRow="0" w:noHBand="0" w:noVBand="1" w:val="04A0"/>
      </w:tblPr>
      <w:tblGrid>
        <w:gridCol w:w="5128"/>
        <w:gridCol w:w="5128"/>
      </w:tblGrid>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Employee</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[Employee Full Name]</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Pay Basis</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[Hourly / Monthly / Hybrid]</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Approved Hourly Rate</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GH₵ [Amount] per hour</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Regular Shift / Roster</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[Days and times]</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Overtime Approval</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[Who must approve and how it is recorded]</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Payday</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[Date / frequency]</w:t>
            </w:r>
          </w:p>
        </w:tc>
      </w:tr>
    </w:tbl>
    <w:p>
      <w:pPr>
        <w:spacing w:after="160" w:before="0"/>
      </w:pPr>
    </w:p>
    <w:p>
      <w:pPr>
        <w:spacing w:after="80" w:before="0"/>
      </w:pPr>
      <w:r>
        <w:rPr>
          <w:rFonts w:ascii="Arial" w:hAnsi="Arial" w:eastAsia="Arial"/>
          <w:b/>
          <w:i w:val="0"/>
          <w:color w:val="143A2B"/>
          <w:sz w:val="21"/>
        </w:rPr>
        <w:t>ACKNOWLEDGMENT</w:t>
      </w:r>
    </w:p>
    <w:p>
      <w:pPr>
        <w:pStyle w:val="ListBullet"/>
        <w:spacing w:after="40"/>
      </w:pPr>
      <w:r>
        <w:rPr>
          <w:rFonts w:ascii="Arial" w:hAnsi="Arial" w:eastAsia="Arial"/>
          <w:b w:val="0"/>
          <w:i w:val="0"/>
          <w:color w:val="1C2830"/>
          <w:sz w:val="19"/>
        </w:rPr>
        <w:t>I will check in before starting duty and check out when my shift ends, unless my manager approves another arrangement.</w:t>
      </w:r>
    </w:p>
    <w:p>
      <w:pPr>
        <w:pStyle w:val="ListBullet"/>
        <w:spacing w:after="40"/>
      </w:pPr>
      <w:r>
        <w:rPr>
          <w:rFonts w:ascii="Arial" w:hAnsi="Arial" w:eastAsia="Arial"/>
          <w:b w:val="0"/>
          <w:i w:val="0"/>
          <w:color w:val="1C2830"/>
          <w:sz w:val="19"/>
        </w:rPr>
        <w:t>I understand that my recorded attendance and approved hours support payroll calculation and that I must raise any mistake before payroll is finalized.</w:t>
      </w:r>
    </w:p>
    <w:p>
      <w:pPr>
        <w:pStyle w:val="ListBullet"/>
        <w:spacing w:after="40"/>
      </w:pPr>
      <w:r>
        <w:rPr>
          <w:rFonts w:ascii="Arial" w:hAnsi="Arial" w:eastAsia="Arial"/>
          <w:b w:val="0"/>
          <w:i w:val="0"/>
          <w:color w:val="1C2830"/>
          <w:sz w:val="19"/>
        </w:rPr>
        <w:t>I will review my payslip for the payroll period, including hours, rate, overtime, allowances, deductions, amount paid, and balance due where applicable.</w:t>
      </w:r>
    </w:p>
    <w:p>
      <w:pPr>
        <w:pStyle w:val="ListBullet"/>
        <w:spacing w:after="40"/>
      </w:pPr>
      <w:r>
        <w:rPr>
          <w:rFonts w:ascii="Arial" w:hAnsi="Arial" w:eastAsia="Arial"/>
          <w:b w:val="0"/>
          <w:i w:val="0"/>
          <w:color w:val="1C2830"/>
          <w:sz w:val="19"/>
        </w:rPr>
        <w:t>I will keep my payment details current and notify HR / Payroll promptly of changes.</w:t>
      </w:r>
    </w:p>
    <w:tbl>
      <w:tblPr>
        <w:tblStyle w:val="TableGrid"/>
        <w:tblW w:type="auto" w:w="0"/>
        <w:jc w:val="center"/>
        <w:tblLook w:firstColumn="1" w:firstRow="1" w:lastColumn="0" w:lastRow="0" w:noHBand="0" w:noVBand="1" w:val="04A0"/>
      </w:tblPr>
      <w:tblGrid>
        <w:gridCol w:w="5128"/>
        <w:gridCol w:w="5128"/>
      </w:tblGrid>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Employee Acknowledgment</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HR / Payroll</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Signature: 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Signature: _________________________</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Name: _____________________________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Name: _____________________________</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Date: ______________________________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Date: ______________________________</w:t>
            </w:r>
          </w:p>
        </w:tc>
      </w:tr>
    </w:tbl>
    <w:p>
      <w:pPr>
        <w:spacing w:after="160" w:before="0"/>
      </w:pPr>
    </w:p>
    <w:p>
      <w:r>
        <w:br w:type="page"/>
      </w:r>
    </w:p>
    <w:p>
      <w:pPr>
        <w:spacing w:after="40" w:before="200"/>
      </w:pPr>
      <w:r>
        <w:rPr>
          <w:rFonts w:ascii="Arial" w:hAnsi="Arial" w:eastAsia="Arial"/>
          <w:b/>
          <w:i w:val="0"/>
          <w:color w:val="C88532"/>
          <w:sz w:val="30"/>
        </w:rPr>
        <w:t xml:space="preserve">07. </w:t>
      </w:r>
      <w:r>
        <w:rPr>
          <w:rFonts w:ascii="Arial" w:hAnsi="Arial" w:eastAsia="Arial"/>
          <w:b/>
          <w:i w:val="0"/>
          <w:color w:val="143A2B"/>
          <w:sz w:val="30"/>
        </w:rPr>
        <w:t>Code of Conduct &amp; Disciplinary Acknowledgment</w:t>
      </w:r>
    </w:p>
    <w:p>
      <w:pPr>
        <w:spacing w:after="200" w:before="0"/>
      </w:pPr>
      <w:r>
        <w:rPr>
          <w:rFonts w:ascii="Arial" w:hAnsi="Arial" w:eastAsia="Arial"/>
          <w:b w:val="0"/>
          <w:i/>
          <w:color w:val="245742"/>
          <w:sz w:val="19"/>
        </w:rPr>
        <w:t>Keep this signed copy in the employee’s Staff Documents record.</w:t>
      </w:r>
    </w:p>
    <w:p>
      <w:pPr>
        <w:spacing w:after="80" w:before="0"/>
      </w:pPr>
      <w:r>
        <w:rPr>
          <w:rFonts w:ascii="Arial" w:hAnsi="Arial" w:eastAsia="Arial"/>
          <w:b w:val="0"/>
          <w:i w:val="0"/>
          <w:color w:val="1C2830"/>
          <w:sz w:val="19"/>
        </w:rPr>
        <w:t>As a OneRoot Essentials team member, I agree to be punctual, respectful, honest, customer-focused, and careful with company resources. I will communicate professionally and avoid conduct that risks customers, colleagues, the business, or its reputation.</w:t>
      </w:r>
    </w:p>
    <w:p>
      <w:pPr>
        <w:pStyle w:val="ListBullet"/>
        <w:spacing w:after="40"/>
      </w:pPr>
      <w:r>
        <w:rPr>
          <w:rFonts w:ascii="Arial" w:hAnsi="Arial" w:eastAsia="Arial"/>
          <w:b w:val="0"/>
          <w:i w:val="0"/>
          <w:color w:val="1C2830"/>
          <w:sz w:val="19"/>
        </w:rPr>
        <w:t>Treat customers, tenants, suppliers, and colleagues fairly and without harassment, discrimination, threats, or abusive language.</w:t>
      </w:r>
    </w:p>
    <w:p>
      <w:pPr>
        <w:pStyle w:val="ListBullet"/>
        <w:spacing w:after="40"/>
      </w:pPr>
      <w:r>
        <w:rPr>
          <w:rFonts w:ascii="Arial" w:hAnsi="Arial" w:eastAsia="Arial"/>
          <w:b w:val="0"/>
          <w:i w:val="0"/>
          <w:color w:val="1C2830"/>
          <w:sz w:val="19"/>
        </w:rPr>
        <w:t>Follow approved prices, payment processes, receipt rules, stock procedures, food-handling and safety instructions, and customer-service standards.</w:t>
      </w:r>
    </w:p>
    <w:p>
      <w:pPr>
        <w:pStyle w:val="ListBullet"/>
        <w:spacing w:after="40"/>
      </w:pPr>
      <w:r>
        <w:rPr>
          <w:rFonts w:ascii="Arial" w:hAnsi="Arial" w:eastAsia="Arial"/>
          <w:b w:val="0"/>
          <w:i w:val="0"/>
          <w:color w:val="1C2830"/>
          <w:sz w:val="19"/>
        </w:rPr>
        <w:t>Do not create false records, alter approved prices, hide transactions, or accept personal payments for business goods or services.</w:t>
      </w:r>
    </w:p>
    <w:p>
      <w:pPr>
        <w:pStyle w:val="ListBullet"/>
        <w:spacing w:after="40"/>
      </w:pPr>
      <w:r>
        <w:rPr>
          <w:rFonts w:ascii="Arial" w:hAnsi="Arial" w:eastAsia="Arial"/>
          <w:b w:val="0"/>
          <w:i w:val="0"/>
          <w:color w:val="1C2830"/>
          <w:sz w:val="19"/>
        </w:rPr>
        <w:t>Avoid alcohol, illegal drugs, weapons, fighting, or unsafe behavior while on duty or representing the business.</w:t>
      </w:r>
    </w:p>
    <w:p>
      <w:pPr>
        <w:pStyle w:val="ListBullet"/>
        <w:spacing w:after="40"/>
      </w:pPr>
      <w:r>
        <w:rPr>
          <w:rFonts w:ascii="Arial" w:hAnsi="Arial" w:eastAsia="Arial"/>
          <w:b w:val="0"/>
          <w:i w:val="0"/>
          <w:color w:val="1C2830"/>
          <w:sz w:val="19"/>
        </w:rPr>
        <w:t>Seek manager approval before using business social-media accounts, promotions, customer contact lists, or public statements on behalf of OneRoot Essentials.</w:t>
      </w:r>
    </w:p>
    <w:p>
      <w:pPr>
        <w:pStyle w:val="ListBullet"/>
        <w:spacing w:after="40"/>
      </w:pPr>
      <w:r>
        <w:rPr>
          <w:rFonts w:ascii="Arial" w:hAnsi="Arial" w:eastAsia="Arial"/>
          <w:b w:val="0"/>
          <w:i w:val="0"/>
          <w:color w:val="1C2830"/>
          <w:sz w:val="19"/>
        </w:rPr>
        <w:t>Report concerns through the Manager, Operations Manager, or Owner promptly and honestly.</w:t>
      </w:r>
    </w:p>
    <w:p>
      <w:pPr>
        <w:spacing w:after="200" w:before="0"/>
      </w:pPr>
      <w:r>
        <w:rPr>
          <w:rFonts w:ascii="Arial" w:hAnsi="Arial" w:eastAsia="Arial"/>
          <w:b w:val="0"/>
          <w:i w:val="0"/>
          <w:color w:val="1C2830"/>
          <w:sz w:val="19"/>
        </w:rPr>
        <w:t>I understand that reported concerns will be reviewed fairly. Breaches may result in coaching, written warning, suspension, recovery processes where lawful, or other action consistent with the seriousness of the matter and applicable law.</w:t>
      </w:r>
    </w:p>
    <w:tbl>
      <w:tblPr>
        <w:tblStyle w:val="TableGrid"/>
        <w:tblW w:type="auto" w:w="0"/>
        <w:jc w:val="center"/>
        <w:tblLook w:firstColumn="1" w:firstRow="1" w:lastColumn="0" w:lastRow="0" w:noHBand="0" w:noVBand="1" w:val="04A0"/>
      </w:tblPr>
      <w:tblGrid>
        <w:gridCol w:w="5128"/>
        <w:gridCol w:w="5128"/>
      </w:tblGrid>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Employee Acknowledgment</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Manager / Witness</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Signature: 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Signature: _________________________</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Name: _____________________________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Name: _____________________________</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Date: ______________________________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Date: ______________________________</w:t>
            </w:r>
          </w:p>
        </w:tc>
      </w:tr>
    </w:tbl>
    <w:p>
      <w:pPr>
        <w:spacing w:after="160" w:before="0"/>
      </w:pPr>
    </w:p>
    <w:p>
      <w:r>
        <w:br w:type="page"/>
      </w:r>
    </w:p>
    <w:p>
      <w:pPr>
        <w:spacing w:after="40" w:before="200"/>
      </w:pPr>
      <w:r>
        <w:rPr>
          <w:rFonts w:ascii="Arial" w:hAnsi="Arial" w:eastAsia="Arial"/>
          <w:b/>
          <w:i w:val="0"/>
          <w:color w:val="C88532"/>
          <w:sz w:val="30"/>
        </w:rPr>
        <w:t xml:space="preserve">08. </w:t>
      </w:r>
      <w:r>
        <w:rPr>
          <w:rFonts w:ascii="Arial" w:hAnsi="Arial" w:eastAsia="Arial"/>
          <w:b/>
          <w:i w:val="0"/>
          <w:color w:val="143A2B"/>
          <w:sz w:val="30"/>
        </w:rPr>
        <w:t>Leave / Time-Off Request Form</w:t>
      </w:r>
    </w:p>
    <w:p>
      <w:pPr>
        <w:spacing w:after="200" w:before="0"/>
      </w:pPr>
      <w:r>
        <w:rPr>
          <w:rFonts w:ascii="Arial" w:hAnsi="Arial" w:eastAsia="Arial"/>
          <w:b w:val="0"/>
          <w:i/>
          <w:color w:val="245742"/>
          <w:sz w:val="19"/>
        </w:rPr>
        <w:t>Submit before planned absence whenever possible.</w:t>
      </w:r>
    </w:p>
    <w:tbl>
      <w:tblPr>
        <w:tblStyle w:val="TableGrid"/>
        <w:tblW w:type="auto" w:w="0"/>
        <w:jc w:val="center"/>
        <w:tblLook w:firstColumn="1" w:firstRow="1" w:lastColumn="0" w:lastRow="0" w:noHBand="0" w:noVBand="1" w:val="04A0"/>
      </w:tblPr>
      <w:tblGrid>
        <w:gridCol w:w="5128"/>
        <w:gridCol w:w="5128"/>
      </w:tblGrid>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Employee Name</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[Employee Full Name]</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Role / Department</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[Role / Business Area]</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Request Type</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[Annual leave / Sick leave / Personal / Bereavement / Other]</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First Day Requested</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[DD Month YYYY]</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Return Date</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[DD Month YYYY]</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Total Days / Hours</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[Number]</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Reason / Handover Plan</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[Brief details and who will cover key duties]</w:t>
            </w:r>
          </w:p>
        </w:tc>
      </w:tr>
    </w:tbl>
    <w:p>
      <w:pPr>
        <w:spacing w:after="160" w:before="0"/>
      </w:pPr>
    </w:p>
    <w:p>
      <w:pPr>
        <w:spacing w:after="80" w:before="0"/>
      </w:pPr>
      <w:r>
        <w:rPr>
          <w:rFonts w:ascii="Arial" w:hAnsi="Arial" w:eastAsia="Arial"/>
          <w:b/>
          <w:i w:val="0"/>
          <w:color w:val="143A2B"/>
          <w:sz w:val="21"/>
        </w:rPr>
        <w:t>MANAGER DECISION</w:t>
      </w:r>
    </w:p>
    <w:tbl>
      <w:tblPr>
        <w:tblStyle w:val="TableGrid"/>
        <w:tblW w:type="auto" w:w="0"/>
        <w:jc w:val="center"/>
        <w:tblLook w:firstColumn="1" w:firstRow="1" w:lastColumn="0" w:lastRow="0" w:noHBand="0" w:noVBand="1" w:val="04A0"/>
      </w:tblPr>
      <w:tblGrid>
        <w:gridCol w:w="5128"/>
        <w:gridCol w:w="5128"/>
      </w:tblGrid>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Decision</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[Approved / Not Approved / Amend Dates]</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Manager Notes</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[Notes]</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Approved By</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[Name]</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Decision Date</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[DD Month YYYY]</w:t>
            </w:r>
          </w:p>
        </w:tc>
      </w:tr>
    </w:tbl>
    <w:p>
      <w:pPr>
        <w:spacing w:after="160" w:before="0"/>
      </w:pPr>
    </w:p>
    <w:tbl>
      <w:tblPr>
        <w:tblStyle w:val="TableGrid"/>
        <w:tblW w:type="auto" w:w="0"/>
        <w:jc w:val="center"/>
        <w:tblLook w:firstColumn="1" w:firstRow="1" w:lastColumn="0" w:lastRow="0" w:noHBand="0" w:noVBand="1" w:val="04A0"/>
      </w:tblPr>
      <w:tblGrid>
        <w:gridCol w:w="5128"/>
        <w:gridCol w:w="5128"/>
      </w:tblGrid>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Employee Request</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Manager Decision</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Signature: 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Signature: _________________________</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Name: _____________________________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Name: _____________________________</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Date: ______________________________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Date: ______________________________</w:t>
            </w:r>
          </w:p>
        </w:tc>
      </w:tr>
    </w:tbl>
    <w:p>
      <w:pPr>
        <w:spacing w:after="160" w:before="0"/>
      </w:pPr>
    </w:p>
    <w:p>
      <w:r>
        <w:br w:type="page"/>
      </w:r>
    </w:p>
    <w:p>
      <w:pPr>
        <w:spacing w:after="40" w:before="200"/>
      </w:pPr>
      <w:r>
        <w:rPr>
          <w:rFonts w:ascii="Arial" w:hAnsi="Arial" w:eastAsia="Arial"/>
          <w:b/>
          <w:i w:val="0"/>
          <w:color w:val="C88532"/>
          <w:sz w:val="30"/>
        </w:rPr>
        <w:t xml:space="preserve">09. </w:t>
      </w:r>
      <w:r>
        <w:rPr>
          <w:rFonts w:ascii="Arial" w:hAnsi="Arial" w:eastAsia="Arial"/>
          <w:b/>
          <w:i w:val="0"/>
          <w:color w:val="143A2B"/>
          <w:sz w:val="30"/>
        </w:rPr>
        <w:t>Performance Review Form</w:t>
      </w:r>
    </w:p>
    <w:p>
      <w:pPr>
        <w:spacing w:after="200" w:before="0"/>
      </w:pPr>
      <w:r>
        <w:rPr>
          <w:rFonts w:ascii="Arial" w:hAnsi="Arial" w:eastAsia="Arial"/>
          <w:b w:val="0"/>
          <w:i/>
          <w:color w:val="245742"/>
          <w:sz w:val="19"/>
        </w:rPr>
        <w:t>Use monthly, quarterly, or at probation review; store the completed copy in Staff Documents.</w:t>
      </w:r>
    </w:p>
    <w:tbl>
      <w:tblPr>
        <w:tblStyle w:val="TableGrid"/>
        <w:tblW w:type="auto" w:w="0"/>
        <w:jc w:val="center"/>
        <w:tblLook w:firstColumn="1" w:firstRow="1" w:lastColumn="0" w:lastRow="0" w:noHBand="0" w:noVBand="1" w:val="04A0"/>
      </w:tblPr>
      <w:tblGrid>
        <w:gridCol w:w="5128"/>
        <w:gridCol w:w="5128"/>
      </w:tblGrid>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Employee</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[Employee Full Name]</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Role</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[Job Title]</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Review Period</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[Start Date] to [End Date]</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Reviewer</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[Manager Name]</w:t>
            </w:r>
          </w:p>
        </w:tc>
      </w:tr>
    </w:tbl>
    <w:p>
      <w:pPr>
        <w:spacing w:after="160" w:before="0"/>
      </w:pP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trPr>
        <w:tc>
          <w:tcPr>
            <w:tcW w:type="dxa" w:w="2564"/>
            <w:shd w:fill="143A2B"/>
            <w:tcBorders>
              <w:top w:val="single" w:sz="8" w:color="143A2B"/>
              <w:left w:val="single" w:sz="8" w:color="143A2B"/>
              <w:bottom w:val="single" w:sz="8" w:color="143A2B"/>
              <w:right w:val="single" w:sz="8" w:color="143A2B"/>
            </w:tcBorders>
          </w:tcPr>
          <w:p>
            <w:r>
              <w:rPr>
                <w:rFonts w:ascii="Arial" w:hAnsi="Arial" w:eastAsia="Arial"/>
                <w:b/>
                <w:i w:val="0"/>
                <w:color w:val="FFFFFF"/>
                <w:sz w:val="17"/>
              </w:rPr>
              <w:t>Review Area</w:t>
            </w:r>
          </w:p>
        </w:tc>
        <w:tc>
          <w:tcPr>
            <w:tcW w:type="dxa" w:w="2564"/>
            <w:shd w:fill="143A2B"/>
            <w:tcBorders>
              <w:top w:val="single" w:sz="8" w:color="143A2B"/>
              <w:left w:val="single" w:sz="8" w:color="143A2B"/>
              <w:bottom w:val="single" w:sz="8" w:color="143A2B"/>
              <w:right w:val="single" w:sz="8" w:color="143A2B"/>
            </w:tcBorders>
          </w:tcPr>
          <w:p>
            <w:r>
              <w:rPr>
                <w:rFonts w:ascii="Arial" w:hAnsi="Arial" w:eastAsia="Arial"/>
                <w:b/>
                <w:i w:val="0"/>
                <w:color w:val="FFFFFF"/>
                <w:sz w:val="17"/>
              </w:rPr>
              <w:t>Rating (1-5)</w:t>
            </w:r>
          </w:p>
        </w:tc>
        <w:tc>
          <w:tcPr>
            <w:tcW w:type="dxa" w:w="2564"/>
            <w:shd w:fill="143A2B"/>
            <w:tcBorders>
              <w:top w:val="single" w:sz="8" w:color="143A2B"/>
              <w:left w:val="single" w:sz="8" w:color="143A2B"/>
              <w:bottom w:val="single" w:sz="8" w:color="143A2B"/>
              <w:right w:val="single" w:sz="8" w:color="143A2B"/>
            </w:tcBorders>
          </w:tcPr>
          <w:p>
            <w:r>
              <w:rPr>
                <w:rFonts w:ascii="Arial" w:hAnsi="Arial" w:eastAsia="Arial"/>
                <w:b/>
                <w:i w:val="0"/>
                <w:color w:val="FFFFFF"/>
                <w:sz w:val="17"/>
              </w:rPr>
              <w:t>Evidence / Comments</w:t>
            </w:r>
          </w:p>
        </w:tc>
        <w:tc>
          <w:tcPr>
            <w:tcW w:type="dxa" w:w="2564"/>
            <w:shd w:fill="143A2B"/>
            <w:tcBorders>
              <w:top w:val="single" w:sz="8" w:color="143A2B"/>
              <w:left w:val="single" w:sz="8" w:color="143A2B"/>
              <w:bottom w:val="single" w:sz="8" w:color="143A2B"/>
              <w:right w:val="single" w:sz="8" w:color="143A2B"/>
            </w:tcBorders>
          </w:tcPr>
          <w:p>
            <w:r>
              <w:rPr>
                <w:rFonts w:ascii="Arial" w:hAnsi="Arial" w:eastAsia="Arial"/>
                <w:b/>
                <w:i w:val="0"/>
                <w:color w:val="FFFFFF"/>
                <w:sz w:val="17"/>
              </w:rPr>
              <w:t>Next Action</w:t>
            </w:r>
          </w:p>
        </w:tc>
      </w:tr>
      <w:tr>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i w:val="0"/>
                <w:color w:val="143A2B"/>
                <w:sz w:val="17"/>
              </w:rPr>
              <w:t>Attendance &amp; punctuality</w:t>
            </w:r>
          </w:p>
        </w:tc>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val="0"/>
                <w:i w:val="0"/>
                <w:color w:val="1C2830"/>
                <w:sz w:val="17"/>
              </w:rPr>
              <w:t>[ ]</w:t>
            </w:r>
          </w:p>
        </w:tc>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val="0"/>
                <w:i w:val="0"/>
                <w:color w:val="1C2830"/>
                <w:sz w:val="17"/>
              </w:rPr>
              <w:t>[Comments]</w:t>
            </w:r>
          </w:p>
        </w:tc>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val="0"/>
                <w:i w:val="0"/>
                <w:color w:val="1C2830"/>
                <w:sz w:val="17"/>
              </w:rPr>
              <w:t>[Action]</w:t>
            </w:r>
          </w:p>
        </w:tc>
      </w:tr>
      <w:tr>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i w:val="0"/>
                <w:color w:val="143A2B"/>
                <w:sz w:val="17"/>
              </w:rPr>
              <w:t>Customer service</w:t>
            </w:r>
          </w:p>
        </w:tc>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val="0"/>
                <w:i w:val="0"/>
                <w:color w:val="1C2830"/>
                <w:sz w:val="17"/>
              </w:rPr>
              <w:t>[ ]</w:t>
            </w:r>
          </w:p>
        </w:tc>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val="0"/>
                <w:i w:val="0"/>
                <w:color w:val="1C2830"/>
                <w:sz w:val="17"/>
              </w:rPr>
              <w:t>[Comments]</w:t>
            </w:r>
          </w:p>
        </w:tc>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val="0"/>
                <w:i w:val="0"/>
                <w:color w:val="1C2830"/>
                <w:sz w:val="17"/>
              </w:rPr>
              <w:t>[Action]</w:t>
            </w:r>
          </w:p>
        </w:tc>
      </w:tr>
      <w:tr>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i w:val="0"/>
                <w:color w:val="143A2B"/>
                <w:sz w:val="17"/>
              </w:rPr>
              <w:t>Accuracy &amp; records</w:t>
            </w:r>
          </w:p>
        </w:tc>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val="0"/>
                <w:i w:val="0"/>
                <w:color w:val="1C2830"/>
                <w:sz w:val="17"/>
              </w:rPr>
              <w:t>[ ]</w:t>
            </w:r>
          </w:p>
        </w:tc>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val="0"/>
                <w:i w:val="0"/>
                <w:color w:val="1C2830"/>
                <w:sz w:val="17"/>
              </w:rPr>
              <w:t>[Comments]</w:t>
            </w:r>
          </w:p>
        </w:tc>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val="0"/>
                <w:i w:val="0"/>
                <w:color w:val="1C2830"/>
                <w:sz w:val="17"/>
              </w:rPr>
              <w:t>[Action]</w:t>
            </w:r>
          </w:p>
        </w:tc>
      </w:tr>
      <w:tr>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i w:val="0"/>
                <w:color w:val="143A2B"/>
                <w:sz w:val="17"/>
              </w:rPr>
              <w:t>Role targets / output</w:t>
            </w:r>
          </w:p>
        </w:tc>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val="0"/>
                <w:i w:val="0"/>
                <w:color w:val="1C2830"/>
                <w:sz w:val="17"/>
              </w:rPr>
              <w:t>[ ]</w:t>
            </w:r>
          </w:p>
        </w:tc>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val="0"/>
                <w:i w:val="0"/>
                <w:color w:val="1C2830"/>
                <w:sz w:val="17"/>
              </w:rPr>
              <w:t>[Comments]</w:t>
            </w:r>
          </w:p>
        </w:tc>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val="0"/>
                <w:i w:val="0"/>
                <w:color w:val="1C2830"/>
                <w:sz w:val="17"/>
              </w:rPr>
              <w:t>[Action]</w:t>
            </w:r>
          </w:p>
        </w:tc>
      </w:tr>
      <w:tr>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i w:val="0"/>
                <w:color w:val="143A2B"/>
                <w:sz w:val="17"/>
              </w:rPr>
              <w:t>Teamwork &amp; conduct</w:t>
            </w:r>
          </w:p>
        </w:tc>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val="0"/>
                <w:i w:val="0"/>
                <w:color w:val="1C2830"/>
                <w:sz w:val="17"/>
              </w:rPr>
              <w:t>[ ]</w:t>
            </w:r>
          </w:p>
        </w:tc>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val="0"/>
                <w:i w:val="0"/>
                <w:color w:val="1C2830"/>
                <w:sz w:val="17"/>
              </w:rPr>
              <w:t>[Comments]</w:t>
            </w:r>
          </w:p>
        </w:tc>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val="0"/>
                <w:i w:val="0"/>
                <w:color w:val="1C2830"/>
                <w:sz w:val="17"/>
              </w:rPr>
              <w:t>[Action]</w:t>
            </w:r>
          </w:p>
        </w:tc>
      </w:tr>
      <w:tr>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i w:val="0"/>
                <w:color w:val="143A2B"/>
                <w:sz w:val="17"/>
              </w:rPr>
              <w:t>Initiative &amp; learning</w:t>
            </w:r>
          </w:p>
        </w:tc>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val="0"/>
                <w:i w:val="0"/>
                <w:color w:val="1C2830"/>
                <w:sz w:val="17"/>
              </w:rPr>
              <w:t>[ ]</w:t>
            </w:r>
          </w:p>
        </w:tc>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val="0"/>
                <w:i w:val="0"/>
                <w:color w:val="1C2830"/>
                <w:sz w:val="17"/>
              </w:rPr>
              <w:t>[Comments]</w:t>
            </w:r>
          </w:p>
        </w:tc>
        <w:tc>
          <w:tcPr>
            <w:tcW w:type="dxa" w:w="2564"/>
            <w:tcBorders>
              <w:top w:val="single" w:sz="8" w:color="CBD8CC"/>
              <w:left w:val="single" w:sz="8" w:color="CBD8CC"/>
              <w:bottom w:val="single" w:sz="8" w:color="CBD8CC"/>
              <w:right w:val="single" w:sz="8" w:color="CBD8CC"/>
            </w:tcBorders>
            <w:tcMar>
              <w:top w:w="140" w:type="dxa"/>
              <w:start w:w="100" w:type="dxa"/>
              <w:bottom w:w="200" w:type="dxa"/>
              <w:end w:w="100" w:type="dxa"/>
            </w:tcMar>
          </w:tcPr>
          <w:p>
            <w:r>
              <w:rPr>
                <w:rFonts w:ascii="Arial" w:hAnsi="Arial" w:eastAsia="Arial"/>
                <w:b w:val="0"/>
                <w:i w:val="0"/>
                <w:color w:val="1C2830"/>
                <w:sz w:val="17"/>
              </w:rPr>
              <w:t>[Action]</w:t>
            </w:r>
          </w:p>
        </w:tc>
      </w:tr>
    </w:tbl>
    <w:p>
      <w:pPr>
        <w:spacing w:after="140" w:before="0"/>
      </w:pPr>
    </w:p>
    <w:tbl>
      <w:tblPr>
        <w:tblStyle w:val="TableGrid"/>
        <w:tblW w:type="auto" w:w="0"/>
        <w:jc w:val="center"/>
        <w:tblLook w:firstColumn="1" w:firstRow="1" w:lastColumn="0" w:lastRow="0" w:noHBand="0" w:noVBand="1" w:val="04A0"/>
      </w:tblPr>
      <w:tblGrid>
        <w:gridCol w:w="5128"/>
        <w:gridCol w:w="5128"/>
      </w:tblGrid>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Strengths</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[What the employee is doing well]</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Development Priority</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[One to three practical improvement areas]</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Agreed Target / Support</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[Target, training, tools, and next review date]</w:t>
            </w:r>
          </w:p>
        </w:tc>
      </w:tr>
    </w:tbl>
    <w:p>
      <w:pPr>
        <w:spacing w:after="160" w:before="0"/>
      </w:pPr>
    </w:p>
    <w:tbl>
      <w:tblPr>
        <w:tblStyle w:val="TableGrid"/>
        <w:tblW w:type="auto" w:w="0"/>
        <w:jc w:val="center"/>
        <w:tblLook w:firstColumn="1" w:firstRow="1" w:lastColumn="0" w:lastRow="0" w:noHBand="0" w:noVBand="1" w:val="04A0"/>
      </w:tblPr>
      <w:tblGrid>
        <w:gridCol w:w="5128"/>
        <w:gridCol w:w="5128"/>
      </w:tblGrid>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Employee Comments &amp; Signature</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Reviewer Signature</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Signature: 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Signature: _________________________</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Name: _____________________________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Name: _____________________________</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Date: ______________________________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Date: ______________________________</w:t>
            </w:r>
          </w:p>
        </w:tc>
      </w:tr>
    </w:tbl>
    <w:p>
      <w:pPr>
        <w:spacing w:after="160" w:before="0"/>
      </w:pPr>
    </w:p>
    <w:p>
      <w:r>
        <w:br w:type="page"/>
      </w:r>
    </w:p>
    <w:p>
      <w:pPr>
        <w:spacing w:after="40" w:before="200"/>
      </w:pPr>
      <w:r>
        <w:rPr>
          <w:rFonts w:ascii="Arial" w:hAnsi="Arial" w:eastAsia="Arial"/>
          <w:b/>
          <w:i w:val="0"/>
          <w:color w:val="C88532"/>
          <w:sz w:val="30"/>
        </w:rPr>
        <w:t xml:space="preserve">10. </w:t>
      </w:r>
      <w:r>
        <w:rPr>
          <w:rFonts w:ascii="Arial" w:hAnsi="Arial" w:eastAsia="Arial"/>
          <w:b/>
          <w:i w:val="0"/>
          <w:color w:val="143A2B"/>
          <w:sz w:val="30"/>
        </w:rPr>
        <w:t>Exit Clearance Checklist</w:t>
      </w:r>
    </w:p>
    <w:p>
      <w:pPr>
        <w:spacing w:after="200" w:before="0"/>
      </w:pPr>
      <w:r>
        <w:rPr>
          <w:rFonts w:ascii="Arial" w:hAnsi="Arial" w:eastAsia="Arial"/>
          <w:b w:val="0"/>
          <w:i/>
          <w:color w:val="245742"/>
          <w:sz w:val="19"/>
        </w:rPr>
        <w:t>Use when a staff member resigns, transfers, or ends employment.</w:t>
      </w:r>
    </w:p>
    <w:tbl>
      <w:tblPr>
        <w:tblStyle w:val="TableGrid"/>
        <w:tblW w:type="auto" w:w="0"/>
        <w:jc w:val="center"/>
        <w:tblLook w:firstColumn="1" w:firstRow="1" w:lastColumn="0" w:lastRow="0" w:noHBand="0" w:noVBand="1" w:val="04A0"/>
      </w:tblPr>
      <w:tblGrid>
        <w:gridCol w:w="5128"/>
        <w:gridCol w:w="5128"/>
      </w:tblGrid>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Employee</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[Employee Full Name]</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Role</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[Job Title]</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Last Working Day</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[DD Month YYYY]</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Reason for Exit</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[Resignation / End of contract / Dismissal / Other]</w:t>
            </w:r>
          </w:p>
        </w:tc>
      </w:tr>
      <w:tr>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shd w:fill="F3F6F2"/>
          </w:tcPr>
          <w:p>
            <w:r>
              <w:rPr>
                <w:rFonts w:ascii="Arial" w:hAnsi="Arial" w:eastAsia="Arial"/>
                <w:b/>
                <w:i w:val="0"/>
                <w:color w:val="143A2B"/>
                <w:sz w:val="18"/>
              </w:rPr>
              <w:t>Final Pay Review Date</w:t>
            </w:r>
          </w:p>
        </w:tc>
        <w:tc>
          <w:tcPr>
            <w:tcW w:type="dxa" w:w="5128"/>
            <w:tcBorders>
              <w:top w:val="single" w:sz="8" w:color="CBD8CC"/>
              <w:left w:val="single" w:sz="8" w:color="CBD8CC"/>
              <w:bottom w:val="single" w:sz="8" w:color="CBD8CC"/>
              <w:right w:val="single" w:sz="8" w:color="CBD8CC"/>
            </w:tcBorders>
            <w:tcMar>
              <w:top w:w="110" w:type="dxa"/>
              <w:start w:w="120" w:type="dxa"/>
              <w:bottom w:w="110" w:type="dxa"/>
              <w:end w:w="120" w:type="dxa"/>
            </w:tcMar>
            <w:vAlign w:val="center"/>
          </w:tcPr>
          <w:p>
            <w:r>
              <w:rPr>
                <w:rFonts w:ascii="Arial" w:hAnsi="Arial" w:eastAsia="Arial"/>
                <w:b w:val="0"/>
                <w:i w:val="0"/>
                <w:color w:val="1C2830"/>
                <w:sz w:val="18"/>
              </w:rPr>
              <w:t>[DD Month YYYY]</w:t>
            </w:r>
          </w:p>
        </w:tc>
      </w:tr>
    </w:tbl>
    <w:p>
      <w:pPr>
        <w:spacing w:after="160" w:before="0"/>
      </w:pPr>
    </w:p>
    <w:p>
      <w:pPr>
        <w:spacing w:after="80" w:before="0"/>
      </w:pPr>
      <w:r>
        <w:rPr>
          <w:rFonts w:ascii="Arial" w:hAnsi="Arial" w:eastAsia="Arial"/>
          <w:b/>
          <w:i w:val="0"/>
          <w:color w:val="143A2B"/>
          <w:sz w:val="21"/>
        </w:rPr>
        <w:t>CLEARANCE ITEMS</w:t>
      </w:r>
    </w:p>
    <w:p>
      <w:pPr>
        <w:spacing w:after="80"/>
      </w:pPr>
      <w:r>
        <w:rPr>
          <w:rFonts w:ascii="Arial" w:hAnsi="Arial" w:eastAsia="Arial"/>
          <w:b w:val="0"/>
          <w:i w:val="0"/>
          <w:color w:val="C88532"/>
          <w:sz w:val="20"/>
        </w:rPr>
        <w:t xml:space="preserve">☐  </w:t>
      </w:r>
      <w:r>
        <w:rPr>
          <w:rFonts w:ascii="Arial" w:hAnsi="Arial" w:eastAsia="Arial"/>
          <w:b w:val="0"/>
          <w:i w:val="0"/>
          <w:color w:val="1C2830"/>
          <w:sz w:val="18"/>
        </w:rPr>
        <w:t>All system access, passwords, devices, keys, IDs, uniforms, and business property returned or disabled.</w:t>
      </w:r>
    </w:p>
    <w:p>
      <w:pPr>
        <w:spacing w:after="80"/>
      </w:pPr>
      <w:r>
        <w:rPr>
          <w:rFonts w:ascii="Arial" w:hAnsi="Arial" w:eastAsia="Arial"/>
          <w:b w:val="0"/>
          <w:i w:val="0"/>
          <w:color w:val="C88532"/>
          <w:sz w:val="20"/>
        </w:rPr>
        <w:t xml:space="preserve">☐  </w:t>
      </w:r>
      <w:r>
        <w:rPr>
          <w:rFonts w:ascii="Arial" w:hAnsi="Arial" w:eastAsia="Arial"/>
          <w:b w:val="0"/>
          <w:i w:val="0"/>
          <w:color w:val="1C2830"/>
          <w:sz w:val="18"/>
        </w:rPr>
        <w:t>Cash, e-cash, POS, mobile money, stock, customer orders, and service jobs handed over and reconciled.</w:t>
      </w:r>
    </w:p>
    <w:p>
      <w:pPr>
        <w:spacing w:after="80"/>
      </w:pPr>
      <w:r>
        <w:rPr>
          <w:rFonts w:ascii="Arial" w:hAnsi="Arial" w:eastAsia="Arial"/>
          <w:b w:val="0"/>
          <w:i w:val="0"/>
          <w:color w:val="C88532"/>
          <w:sz w:val="20"/>
        </w:rPr>
        <w:t xml:space="preserve">☐  </w:t>
      </w:r>
      <w:r>
        <w:rPr>
          <w:rFonts w:ascii="Arial" w:hAnsi="Arial" w:eastAsia="Arial"/>
          <w:b w:val="0"/>
          <w:i w:val="0"/>
          <w:color w:val="1C2830"/>
          <w:sz w:val="18"/>
        </w:rPr>
        <w:t>Outstanding advances, loans, recoveries, expenses, and final pay items reviewed by Finance / Payroll.</w:t>
      </w:r>
    </w:p>
    <w:p>
      <w:pPr>
        <w:spacing w:after="80"/>
      </w:pPr>
      <w:r>
        <w:rPr>
          <w:rFonts w:ascii="Arial" w:hAnsi="Arial" w:eastAsia="Arial"/>
          <w:b w:val="0"/>
          <w:i w:val="0"/>
          <w:color w:val="C88532"/>
          <w:sz w:val="20"/>
        </w:rPr>
        <w:t xml:space="preserve">☐  </w:t>
      </w:r>
      <w:r>
        <w:rPr>
          <w:rFonts w:ascii="Arial" w:hAnsi="Arial" w:eastAsia="Arial"/>
          <w:b w:val="0"/>
          <w:i w:val="0"/>
          <w:color w:val="1C2830"/>
          <w:sz w:val="18"/>
        </w:rPr>
        <w:t>Customer, supplier, tenant, and staff information retained securely; no business data removed.</w:t>
      </w:r>
    </w:p>
    <w:p>
      <w:pPr>
        <w:spacing w:after="80"/>
      </w:pPr>
      <w:r>
        <w:rPr>
          <w:rFonts w:ascii="Arial" w:hAnsi="Arial" w:eastAsia="Arial"/>
          <w:b w:val="0"/>
          <w:i w:val="0"/>
          <w:color w:val="C88532"/>
          <w:sz w:val="20"/>
        </w:rPr>
        <w:t xml:space="preserve">☐  </w:t>
      </w:r>
      <w:r>
        <w:rPr>
          <w:rFonts w:ascii="Arial" w:hAnsi="Arial" w:eastAsia="Arial"/>
          <w:b w:val="0"/>
          <w:i w:val="0"/>
          <w:color w:val="1C2830"/>
          <w:sz w:val="18"/>
        </w:rPr>
        <w:t>Exit interview or reason-for-leaving feedback completed where appropriate.</w:t>
      </w:r>
    </w:p>
    <w:p>
      <w:pPr>
        <w:spacing w:after="80"/>
      </w:pPr>
      <w:r>
        <w:rPr>
          <w:rFonts w:ascii="Arial" w:hAnsi="Arial" w:eastAsia="Arial"/>
          <w:b w:val="0"/>
          <w:i w:val="0"/>
          <w:color w:val="C88532"/>
          <w:sz w:val="20"/>
        </w:rPr>
        <w:t xml:space="preserve">☐  </w:t>
      </w:r>
      <w:r>
        <w:rPr>
          <w:rFonts w:ascii="Arial" w:hAnsi="Arial" w:eastAsia="Arial"/>
          <w:b w:val="0"/>
          <w:i w:val="0"/>
          <w:color w:val="1C2830"/>
          <w:sz w:val="18"/>
        </w:rPr>
        <w:t>Final documents issued: payslip, confirmation letter, training records, and any approved reference.</w:t>
      </w:r>
    </w:p>
    <w:tbl>
      <w:tblPr>
        <w:tblStyle w:val="TableGrid"/>
        <w:tblW w:type="auto" w:w="0"/>
        <w:jc w:val="center"/>
        <w:tblLook w:firstColumn="1" w:firstRow="1" w:lastColumn="0" w:lastRow="0" w:noHBand="0" w:noVBand="1" w:val="04A0"/>
      </w:tblPr>
      <w:tblGrid>
        <w:gridCol w:w="5128"/>
        <w:gridCol w:w="5128"/>
      </w:tblGrid>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Employee Clearance</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Manager / HR Clearance</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Signature: 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Signature: _________________________</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Name: _____________________________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Name: _____________________________</w:t>
            </w:r>
          </w:p>
        </w:tc>
      </w:tr>
      <w:tr>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Date: ______________________________</w:t>
            </w:r>
          </w:p>
        </w:tc>
        <w:tc>
          <w:tcPr>
            <w:tcW w:type="dxa" w:w="5128"/>
            <w:tcBorders>
              <w:top w:val="single" w:sz="8" w:color="CBD8CC"/>
              <w:left w:val="single" w:sz="8" w:color="CBD8CC"/>
              <w:bottom w:val="single" w:sz="8" w:color="CBD8CC"/>
              <w:right w:val="single" w:sz="8" w:color="CBD8CC"/>
            </w:tcBorders>
            <w:tcMar>
              <w:top w:w="130" w:type="dxa"/>
              <w:start w:w="130" w:type="dxa"/>
              <w:bottom w:w="130" w:type="dxa"/>
              <w:end w:w="130" w:type="dxa"/>
            </w:tcMar>
          </w:tcPr>
          <w:p>
            <w:r>
              <w:rPr>
                <w:rFonts w:ascii="Arial" w:hAnsi="Arial" w:eastAsia="Arial"/>
                <w:b w:val="0"/>
                <w:i w:val="0"/>
                <w:color w:val="1C2830"/>
                <w:sz w:val="18"/>
              </w:rPr>
              <w:t>Date: ______________________________</w:t>
            </w:r>
          </w:p>
        </w:tc>
      </w:tr>
    </w:tbl>
    <w:p>
      <w:pPr>
        <w:spacing w:after="160" w:before="0"/>
      </w:pPr>
    </w:p>
    <w:sectPr w:rsidR="00FC693F" w:rsidRPr="0006063C" w:rsidSect="00034616">
      <w:headerReference w:type="default" r:id="rId9"/>
      <w:footerReference w:type="default" r:id="rId10"/>
      <w:pgSz w:w="12240" w:h="15840"/>
      <w:pgMar w:top="879" w:right="992" w:bottom="822"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245742"/>
        <w:sz w:val="15"/>
      </w:rPr>
      <w:t>OneRoot Essentials • Amasaman, Medie, Ghana • 0544995005 • orders@oneroot.shop</w:t>
    </w:r>
    <w:r>
      <w:rPr>
        <w:rFonts w:ascii="Arial" w:hAnsi="Arial" w:eastAsia="Arial"/>
        <w:b w:val="0"/>
        <w:i w:val="0"/>
        <w:color w:val="245742"/>
        <w:sz w:val="15"/>
      </w:rP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968"/>
      <w:gridCol w:w="4968"/>
    </w:tblGrid>
    <w:tr>
      <w:tc>
        <w:tcPr>
          <w:tcW w:type="dxa" w:w="4968"/>
        </w:tcPr>
        <w:p>
          <w:pPr>
            <w:jc w:val="left"/>
          </w:pPr>
          <w:r>
            <w:drawing>
              <wp:inline xmlns:a="http://schemas.openxmlformats.org/drawingml/2006/main" xmlns:pic="http://schemas.openxmlformats.org/drawingml/2006/picture">
                <wp:extent cx="347472" cy="477442"/>
                <wp:docPr id="1" name="Picture 1"/>
                <wp:cNvGraphicFramePr>
                  <a:graphicFrameLocks noChangeAspect="1"/>
                </wp:cNvGraphicFramePr>
                <a:graphic>
                  <a:graphicData uri="http://schemas.openxmlformats.org/drawingml/2006/picture">
                    <pic:pic>
                      <pic:nvPicPr>
                        <pic:cNvPr id="0" name="oneroot-icon-transparent.png"/>
                        <pic:cNvPicPr/>
                      </pic:nvPicPr>
                      <pic:blipFill>
                        <a:blip r:embed="rId1"/>
                        <a:stretch>
                          <a:fillRect/>
                        </a:stretch>
                      </pic:blipFill>
                      <pic:spPr>
                        <a:xfrm>
                          <a:off x="0" y="0"/>
                          <a:ext cx="347472" cy="477442"/>
                        </a:xfrm>
                        <a:prstGeom prst="rect"/>
                      </pic:spPr>
                    </pic:pic>
                  </a:graphicData>
                </a:graphic>
              </wp:inline>
            </w:drawing>
          </w:r>
        </w:p>
      </w:tc>
      <w:tc>
        <w:tcPr>
          <w:tcW w:type="dxa" w:w="4968"/>
        </w:tcPr>
        <w:p>
          <w:pPr>
            <w:jc w:val="right"/>
          </w:pPr>
          <w:r>
            <w:rPr>
              <w:rFonts w:ascii="Arial" w:hAnsi="Arial" w:eastAsia="Arial"/>
              <w:b/>
              <w:i w:val="0"/>
              <w:color w:val="143A2B"/>
              <w:sz w:val="15"/>
            </w:rPr>
            <w:t>ONEROOT ESSENTIALS  |  STAFF DOCUMENTS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43A2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43A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43A2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43A2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